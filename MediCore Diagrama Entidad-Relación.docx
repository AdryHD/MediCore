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97B1D" w:rsidRDefault="00697B1D"/>
    <w:p w14:paraId="02EB378F" w14:textId="77777777" w:rsidR="00697B1D" w:rsidRDefault="00697B1D"/>
    <w:p w14:paraId="6A05A809" w14:textId="13871D3D" w:rsidR="00697B1D" w:rsidRDefault="00353369" w:rsidP="00353369">
      <w:pPr>
        <w:jc w:val="center"/>
      </w:pPr>
      <w:r>
        <w:rPr>
          <w:noProof/>
        </w:rPr>
        <w:drawing>
          <wp:inline distT="0" distB="0" distL="0" distR="0" wp14:anchorId="417966DB" wp14:editId="3F86217E">
            <wp:extent cx="2484120" cy="1656080"/>
            <wp:effectExtent l="0" t="0" r="5080" b="0"/>
            <wp:docPr id="847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442" name="Picture 847484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313" cy="16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B12F" w14:textId="77777777" w:rsidR="00697B1D" w:rsidRPr="008E3DB6" w:rsidRDefault="00577808">
      <w:pPr>
        <w:jc w:val="center"/>
        <w:rPr>
          <w:lang w:val="es-CR"/>
        </w:rPr>
      </w:pPr>
      <w:r w:rsidRPr="008E3DB6">
        <w:rPr>
          <w:b/>
          <w:color w:val="1F3A68"/>
          <w:sz w:val="36"/>
          <w:lang w:val="es-CR"/>
        </w:rPr>
        <w:t>Diagrama Entidad-Relación y Diccionario de Datos</w:t>
      </w:r>
    </w:p>
    <w:p w14:paraId="15E7CF16" w14:textId="77777777" w:rsidR="00697B1D" w:rsidRPr="008E3DB6" w:rsidRDefault="00577808">
      <w:pPr>
        <w:jc w:val="center"/>
        <w:rPr>
          <w:lang w:val="es-CR"/>
        </w:rPr>
      </w:pPr>
      <w:r w:rsidRPr="008E3DB6">
        <w:rPr>
          <w:i/>
          <w:sz w:val="26"/>
          <w:lang w:val="es-CR"/>
        </w:rPr>
        <w:t>Sistema Integral de Gestión de Clínica Médica</w:t>
      </w:r>
    </w:p>
    <w:p w14:paraId="41C8F396" w14:textId="77777777" w:rsidR="00697B1D" w:rsidRPr="008E3DB6" w:rsidRDefault="00697B1D">
      <w:pPr>
        <w:rPr>
          <w:lang w:val="es-CR"/>
        </w:rPr>
      </w:pPr>
    </w:p>
    <w:p w14:paraId="0D0B940D" w14:textId="77777777" w:rsidR="00697B1D" w:rsidRPr="008E3DB6" w:rsidRDefault="00697B1D">
      <w:pPr>
        <w:rPr>
          <w:lang w:val="es-CR"/>
        </w:rPr>
      </w:pPr>
    </w:p>
    <w:p w14:paraId="0E27B00A" w14:textId="77777777" w:rsidR="00697B1D" w:rsidRPr="008E3DB6" w:rsidRDefault="00697B1D">
      <w:pPr>
        <w:rPr>
          <w:lang w:val="es-CR"/>
        </w:rPr>
      </w:pPr>
    </w:p>
    <w:p w14:paraId="654FCC5F" w14:textId="77777777" w:rsidR="00697B1D" w:rsidRPr="008E3DB6" w:rsidRDefault="00577808">
      <w:pPr>
        <w:jc w:val="center"/>
        <w:rPr>
          <w:lang w:val="es-CR"/>
        </w:rPr>
      </w:pPr>
      <w:r w:rsidRPr="008E3DB6">
        <w:rPr>
          <w:lang w:val="es-CR"/>
        </w:rPr>
        <w:t>Curso: SC-601 Programación Avanzada</w:t>
      </w:r>
    </w:p>
    <w:p w14:paraId="335EA747" w14:textId="77777777" w:rsidR="00697B1D" w:rsidRPr="008E3DB6" w:rsidRDefault="00577808">
      <w:pPr>
        <w:jc w:val="center"/>
        <w:rPr>
          <w:lang w:val="es-CR"/>
        </w:rPr>
      </w:pPr>
      <w:r w:rsidRPr="008E3DB6">
        <w:rPr>
          <w:lang w:val="es-CR"/>
        </w:rPr>
        <w:t>Universidad Fidélitas</w:t>
      </w:r>
    </w:p>
    <w:p w14:paraId="1513E089" w14:textId="77777777" w:rsidR="00697B1D" w:rsidRPr="008E3DB6" w:rsidRDefault="00577808">
      <w:pPr>
        <w:jc w:val="center"/>
        <w:rPr>
          <w:lang w:val="es-CR"/>
        </w:rPr>
      </w:pPr>
      <w:r w:rsidRPr="008E3DB6">
        <w:rPr>
          <w:lang w:val="es-CR"/>
        </w:rPr>
        <w:t>Motor de base de datos: Microsoft SQL Server</w:t>
      </w:r>
    </w:p>
    <w:p w14:paraId="2DF21A4E" w14:textId="77777777" w:rsidR="00697B1D" w:rsidRDefault="00577808">
      <w:pPr>
        <w:jc w:val="center"/>
      </w:pPr>
      <w:r>
        <w:t>ORM: Entity Framework (Code First)</w:t>
      </w:r>
    </w:p>
    <w:p w14:paraId="1DDCF5EC" w14:textId="77777777" w:rsidR="00697B1D" w:rsidRPr="008E3DB6" w:rsidRDefault="00577808">
      <w:pPr>
        <w:jc w:val="center"/>
        <w:rPr>
          <w:lang w:val="es-CR"/>
        </w:rPr>
      </w:pPr>
      <w:r w:rsidRPr="008E3DB6">
        <w:rPr>
          <w:lang w:val="es-CR"/>
        </w:rPr>
        <w:t xml:space="preserve">Autenticación: ASP.NET </w:t>
      </w:r>
      <w:proofErr w:type="spellStart"/>
      <w:r w:rsidRPr="008E3DB6">
        <w:rPr>
          <w:lang w:val="es-CR"/>
        </w:rPr>
        <w:t>Identity</w:t>
      </w:r>
      <w:proofErr w:type="spellEnd"/>
    </w:p>
    <w:p w14:paraId="60061E4C" w14:textId="77777777" w:rsidR="00697B1D" w:rsidRPr="008E3DB6" w:rsidRDefault="00697B1D">
      <w:pPr>
        <w:jc w:val="center"/>
        <w:rPr>
          <w:lang w:val="es-CR"/>
        </w:rPr>
      </w:pPr>
    </w:p>
    <w:p w14:paraId="7B1B2918" w14:textId="77777777" w:rsidR="00697B1D" w:rsidRPr="0004732C" w:rsidRDefault="00577808">
      <w:pPr>
        <w:jc w:val="center"/>
        <w:rPr>
          <w:b/>
          <w:bCs/>
          <w:lang w:val="es-CR"/>
        </w:rPr>
      </w:pPr>
      <w:r w:rsidRPr="0004732C">
        <w:rPr>
          <w:b/>
          <w:bCs/>
          <w:lang w:val="es-CR"/>
        </w:rPr>
        <w:t>Equipo de desarrollo:</w:t>
      </w:r>
    </w:p>
    <w:p w14:paraId="3B075F70" w14:textId="45760068" w:rsidR="00697B1D" w:rsidRPr="008E3DB6" w:rsidRDefault="15D47DF3">
      <w:pPr>
        <w:jc w:val="center"/>
        <w:rPr>
          <w:lang w:val="es-CR"/>
        </w:rPr>
      </w:pPr>
      <w:r w:rsidRPr="008E3DB6">
        <w:rPr>
          <w:szCs w:val="24"/>
          <w:lang w:val="es-CR"/>
        </w:rPr>
        <w:t xml:space="preserve">  • Isaac</w:t>
      </w:r>
      <w:r w:rsidR="40A962D2" w:rsidRPr="008E3DB6">
        <w:rPr>
          <w:szCs w:val="24"/>
          <w:lang w:val="es-CR"/>
        </w:rPr>
        <w:t xml:space="preserve"> Alemán Barahona</w:t>
      </w:r>
    </w:p>
    <w:p w14:paraId="02EFB3E9" w14:textId="17CECA7C" w:rsidR="00697B1D" w:rsidRPr="008E3DB6" w:rsidRDefault="7F9AFCCB">
      <w:pPr>
        <w:jc w:val="center"/>
        <w:rPr>
          <w:lang w:val="es-CR"/>
        </w:rPr>
      </w:pPr>
      <w:r w:rsidRPr="008E3DB6">
        <w:rPr>
          <w:szCs w:val="24"/>
          <w:lang w:val="es-CR"/>
        </w:rPr>
        <w:t xml:space="preserve">  • Fabián Alberto Araya Ballestero</w:t>
      </w:r>
    </w:p>
    <w:p w14:paraId="080C90F3" w14:textId="1FE75C57" w:rsidR="008E3DB6" w:rsidRPr="008E3DB6" w:rsidRDefault="7F9AFCCB" w:rsidP="008E3DB6">
      <w:pPr>
        <w:jc w:val="center"/>
        <w:rPr>
          <w:lang w:val="es-CR"/>
        </w:rPr>
      </w:pPr>
      <w:r w:rsidRPr="008E3DB6">
        <w:rPr>
          <w:lang w:val="es-CR"/>
        </w:rPr>
        <w:t xml:space="preserve">  </w:t>
      </w:r>
      <w:r w:rsidR="008E3DB6" w:rsidRPr="008E3DB6">
        <w:rPr>
          <w:lang w:val="es-CR"/>
        </w:rPr>
        <w:t>• Adriana</w:t>
      </w:r>
      <w:r w:rsidR="008E3DB6">
        <w:rPr>
          <w:lang w:val="es-CR"/>
        </w:rPr>
        <w:t xml:space="preserve"> Hernández Durán</w:t>
      </w:r>
    </w:p>
    <w:p w14:paraId="312AAD34" w14:textId="09CE27AA" w:rsidR="00697B1D" w:rsidRPr="008E3DB6" w:rsidRDefault="7F9AFCCB">
      <w:pPr>
        <w:jc w:val="center"/>
        <w:rPr>
          <w:lang w:val="es-CR"/>
        </w:rPr>
      </w:pPr>
      <w:r w:rsidRPr="008E3DB6">
        <w:rPr>
          <w:szCs w:val="24"/>
          <w:lang w:val="es-CR"/>
        </w:rPr>
        <w:t xml:space="preserve"> </w:t>
      </w:r>
      <w:r w:rsidR="003234C3" w:rsidRPr="008E3DB6">
        <w:rPr>
          <w:szCs w:val="24"/>
          <w:lang w:val="es-CR"/>
        </w:rPr>
        <w:t>•</w:t>
      </w:r>
      <w:r w:rsidR="003234C3" w:rsidRPr="008E3DB6">
        <w:rPr>
          <w:lang w:val="es-CR"/>
        </w:rPr>
        <w:t xml:space="preserve"> </w:t>
      </w:r>
      <w:r w:rsidR="003234C3" w:rsidRPr="008E3DB6">
        <w:rPr>
          <w:szCs w:val="24"/>
          <w:lang w:val="es-CR"/>
        </w:rPr>
        <w:t xml:space="preserve"> </w:t>
      </w:r>
      <w:r w:rsidRPr="008E3DB6">
        <w:rPr>
          <w:szCs w:val="24"/>
          <w:lang w:val="es-CR"/>
        </w:rPr>
        <w:t>Erick Zúñiga Palacios</w:t>
      </w:r>
    </w:p>
    <w:p w14:paraId="44EAFD9C" w14:textId="77777777" w:rsidR="00697B1D" w:rsidRPr="008E3DB6" w:rsidRDefault="00577808">
      <w:pPr>
        <w:rPr>
          <w:lang w:val="es-CR"/>
        </w:rPr>
      </w:pPr>
      <w:r w:rsidRPr="008E3DB6">
        <w:rPr>
          <w:lang w:val="es-CR"/>
        </w:rPr>
        <w:br w:type="page"/>
      </w:r>
    </w:p>
    <w:p w14:paraId="2AA17F4C" w14:textId="77777777" w:rsidR="00697B1D" w:rsidRPr="00CA3748" w:rsidRDefault="00577808">
      <w:pPr>
        <w:spacing w:before="240" w:after="120"/>
        <w:rPr>
          <w:sz w:val="32"/>
          <w:szCs w:val="32"/>
          <w:lang w:val="es-CR"/>
        </w:rPr>
      </w:pPr>
      <w:r w:rsidRPr="008E3DB6">
        <w:rPr>
          <w:b/>
          <w:color w:val="1F3A68"/>
          <w:sz w:val="32"/>
          <w:lang w:val="es-CR"/>
        </w:rPr>
        <w:t>1. Visión general del modelo</w:t>
      </w:r>
    </w:p>
    <w:p w14:paraId="697B016D" w14:textId="77777777" w:rsidR="00697B1D" w:rsidRPr="006955A1" w:rsidRDefault="00577808" w:rsidP="006955A1">
      <w:pPr>
        <w:rPr>
          <w:lang w:val="es-CR"/>
        </w:rPr>
      </w:pPr>
      <w:r w:rsidRPr="006955A1">
        <w:rPr>
          <w:lang w:val="es-CR"/>
        </w:rPr>
        <w:t xml:space="preserve">El modelo de datos de MediCore se construye sobre las tablas estándar de ASP.NET </w:t>
      </w:r>
      <w:proofErr w:type="spellStart"/>
      <w:r w:rsidRPr="006955A1">
        <w:rPr>
          <w:lang w:val="es-CR"/>
        </w:rPr>
        <w:t>Identity</w:t>
      </w:r>
      <w:proofErr w:type="spellEnd"/>
      <w:r w:rsidRPr="006955A1">
        <w:rPr>
          <w:lang w:val="es-CR"/>
        </w:rPr>
        <w:t xml:space="preserve"> (</w:t>
      </w:r>
      <w:proofErr w:type="spellStart"/>
      <w:r w:rsidRPr="006955A1">
        <w:rPr>
          <w:lang w:val="es-CR"/>
        </w:rPr>
        <w:t>AspNetUsers</w:t>
      </w:r>
      <w:proofErr w:type="spellEnd"/>
      <w:r w:rsidRPr="006955A1">
        <w:rPr>
          <w:lang w:val="es-CR"/>
        </w:rPr>
        <w:t xml:space="preserve">, </w:t>
      </w:r>
      <w:proofErr w:type="spellStart"/>
      <w:r w:rsidRPr="006955A1">
        <w:rPr>
          <w:lang w:val="es-CR"/>
        </w:rPr>
        <w:t>AspNetRoles</w:t>
      </w:r>
      <w:proofErr w:type="spellEnd"/>
      <w:r w:rsidRPr="006955A1">
        <w:rPr>
          <w:lang w:val="es-CR"/>
        </w:rPr>
        <w:t xml:space="preserve">, </w:t>
      </w:r>
      <w:proofErr w:type="spellStart"/>
      <w:r w:rsidRPr="006955A1">
        <w:rPr>
          <w:lang w:val="es-CR"/>
        </w:rPr>
        <w:t>AspNetUserRoles</w:t>
      </w:r>
      <w:proofErr w:type="spellEnd"/>
      <w:r w:rsidRPr="006955A1">
        <w:rPr>
          <w:lang w:val="es-CR"/>
        </w:rPr>
        <w:t xml:space="preserve">) y agrega 11 tablas propias del dominio clínico. Todo el modelo se gestiona con </w:t>
      </w:r>
      <w:proofErr w:type="spellStart"/>
      <w:r w:rsidRPr="006955A1">
        <w:rPr>
          <w:lang w:val="es-CR"/>
        </w:rPr>
        <w:t>Entity</w:t>
      </w:r>
      <w:proofErr w:type="spellEnd"/>
      <w:r w:rsidRPr="006955A1">
        <w:rPr>
          <w:lang w:val="es-CR"/>
        </w:rPr>
        <w:t xml:space="preserve"> Framework en modo Code First, por lo que la base de datos se genera y evoluciona mediante migraciones.</w:t>
      </w:r>
    </w:p>
    <w:p w14:paraId="6F929D40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 w:rsidRPr="006955A1">
        <w:rPr>
          <w:b/>
          <w:color w:val="1F3A68"/>
        </w:rPr>
        <w:t>Entidades</w:t>
      </w:r>
      <w:proofErr w:type="spellEnd"/>
      <w:r w:rsidRPr="006955A1">
        <w:rPr>
          <w:b/>
          <w:color w:val="1F3A68"/>
        </w:rPr>
        <w:t xml:space="preserve"> </w:t>
      </w:r>
      <w:proofErr w:type="spellStart"/>
      <w:r w:rsidRPr="006955A1">
        <w:rPr>
          <w:b/>
          <w:color w:val="1F3A68"/>
        </w:rPr>
        <w:t>principales</w:t>
      </w:r>
      <w:proofErr w:type="spellEnd"/>
    </w:p>
    <w:p w14:paraId="267A16AD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AspNetUsers</w:t>
      </w:r>
      <w:proofErr w:type="spellEnd"/>
      <w:r>
        <w:t xml:space="preserve"> (Identity)</w:t>
      </w:r>
    </w:p>
    <w:p w14:paraId="6EDD1A16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AspNetRoles</w:t>
      </w:r>
      <w:proofErr w:type="spellEnd"/>
      <w:r>
        <w:t xml:space="preserve"> (Identity)</w:t>
      </w:r>
    </w:p>
    <w:p w14:paraId="7DDA7AE1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AspNetUserRoles</w:t>
      </w:r>
      <w:proofErr w:type="spellEnd"/>
      <w:r>
        <w:t xml:space="preserve"> (Identity)</w:t>
      </w:r>
    </w:p>
    <w:p w14:paraId="2D1EB304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Especialidades</w:t>
      </w:r>
      <w:proofErr w:type="spellEnd"/>
    </w:p>
    <w:p w14:paraId="0F3C6BEC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Doctores</w:t>
      </w:r>
      <w:proofErr w:type="spellEnd"/>
    </w:p>
    <w:p w14:paraId="5DD1A41E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Pacientes</w:t>
      </w:r>
      <w:proofErr w:type="spellEnd"/>
    </w:p>
    <w:p w14:paraId="534CF4E7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HorariosMedicos</w:t>
      </w:r>
      <w:proofErr w:type="spellEnd"/>
    </w:p>
    <w:p w14:paraId="32CF14DC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Citas</w:t>
      </w:r>
      <w:proofErr w:type="spellEnd"/>
    </w:p>
    <w:p w14:paraId="34EB6CAD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Expedientes</w:t>
      </w:r>
      <w:proofErr w:type="spellEnd"/>
    </w:p>
    <w:p w14:paraId="3A2AF695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HistorialMedico</w:t>
      </w:r>
      <w:proofErr w:type="spellEnd"/>
    </w:p>
    <w:p w14:paraId="45D278A1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Archivos</w:t>
      </w:r>
      <w:proofErr w:type="spellEnd"/>
    </w:p>
    <w:p w14:paraId="3095AB23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Bitacora</w:t>
      </w:r>
      <w:proofErr w:type="spellEnd"/>
    </w:p>
    <w:p w14:paraId="7EBCDEBD" w14:textId="77777777" w:rsidR="00697B1D" w:rsidRDefault="00577808" w:rsidP="006955A1">
      <w:pPr>
        <w:pStyle w:val="ListParagraph"/>
        <w:numPr>
          <w:ilvl w:val="0"/>
          <w:numId w:val="10"/>
        </w:numPr>
      </w:pPr>
      <w:proofErr w:type="spellStart"/>
      <w:r>
        <w:t>Notificaciones</w:t>
      </w:r>
      <w:proofErr w:type="spellEnd"/>
    </w:p>
    <w:p w14:paraId="4B94D5A5" w14:textId="6E6A9C79" w:rsidR="00697B1D" w:rsidRDefault="008F785B">
      <w:r w:rsidRPr="006955A1">
        <w:rPr>
          <w:rFonts w:cs="Times New Roman"/>
          <w:noProof/>
          <w:szCs w:val="24"/>
        </w:rPr>
        <w:drawing>
          <wp:inline distT="0" distB="0" distL="0" distR="0" wp14:anchorId="0B01B37D" wp14:editId="5B4F7AAE">
            <wp:extent cx="6170584" cy="4062102"/>
            <wp:effectExtent l="0" t="0" r="0" b="0"/>
            <wp:docPr id="1578159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8973" name="Picture 1719189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584" cy="40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6387" w14:textId="7D11FCA2" w:rsidR="00697B1D" w:rsidRPr="00CA3748" w:rsidRDefault="00577808">
      <w:pPr>
        <w:spacing w:before="240" w:after="120"/>
        <w:rPr>
          <w:rFonts w:cs="Times New Roman"/>
          <w:sz w:val="32"/>
          <w:szCs w:val="32"/>
          <w:lang w:val="es-CR"/>
        </w:rPr>
      </w:pPr>
      <w:r w:rsidRPr="00CA3748">
        <w:rPr>
          <w:rFonts w:cs="Times New Roman"/>
          <w:b/>
          <w:color w:val="1F3A68"/>
          <w:sz w:val="32"/>
          <w:szCs w:val="32"/>
          <w:lang w:val="es-CR"/>
        </w:rPr>
        <w:t xml:space="preserve">2. </w:t>
      </w:r>
      <w:r w:rsidR="00183E20">
        <w:rPr>
          <w:rFonts w:cs="Times New Roman"/>
          <w:b/>
          <w:color w:val="1F3A68"/>
          <w:sz w:val="32"/>
          <w:szCs w:val="32"/>
          <w:lang w:val="es-CR"/>
        </w:rPr>
        <w:t>T</w:t>
      </w:r>
      <w:r w:rsidRPr="00CA3748">
        <w:rPr>
          <w:rFonts w:cs="Times New Roman"/>
          <w:b/>
          <w:color w:val="1F3A68"/>
          <w:sz w:val="32"/>
          <w:szCs w:val="32"/>
          <w:lang w:val="es-CR"/>
        </w:rPr>
        <w:t>ablas</w:t>
      </w:r>
      <w:r w:rsidR="00183E20">
        <w:rPr>
          <w:rFonts w:cs="Times New Roman"/>
          <w:b/>
          <w:color w:val="1F3A68"/>
          <w:sz w:val="32"/>
          <w:szCs w:val="32"/>
          <w:lang w:val="es-CR"/>
        </w:rPr>
        <w:t xml:space="preserve"> y</w:t>
      </w:r>
      <w:r w:rsidRPr="00CA3748">
        <w:rPr>
          <w:rFonts w:cs="Times New Roman"/>
          <w:b/>
          <w:color w:val="1F3A68"/>
          <w:sz w:val="32"/>
          <w:szCs w:val="32"/>
          <w:lang w:val="es-CR"/>
        </w:rPr>
        <w:t xml:space="preserve"> campos </w:t>
      </w:r>
    </w:p>
    <w:p w14:paraId="6D07B13D" w14:textId="7DD5D743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Cada tabla del modelo se documenta con sus campos, tipo de dato en SQL Server, claves primarias (PK), claves foráneas (FK) y la descripción del campo.</w:t>
      </w:r>
    </w:p>
    <w:p w14:paraId="2063BDA4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 xml:space="preserve">Tabla: </w:t>
      </w:r>
      <w:proofErr w:type="spellStart"/>
      <w:r w:rsidRPr="006955A1">
        <w:rPr>
          <w:rFonts w:cs="Times New Roman"/>
          <w:b/>
          <w:color w:val="1F3A68"/>
          <w:szCs w:val="24"/>
          <w:lang w:val="es-CR"/>
        </w:rPr>
        <w:t>AspNetUsers</w:t>
      </w:r>
      <w:proofErr w:type="spellEnd"/>
    </w:p>
    <w:p w14:paraId="34799A6E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 xml:space="preserve">Tabla base de ASP.NET </w:t>
      </w:r>
      <w:proofErr w:type="spellStart"/>
      <w:r w:rsidRPr="006955A1">
        <w:rPr>
          <w:rFonts w:cs="Times New Roman"/>
          <w:i/>
          <w:szCs w:val="24"/>
          <w:lang w:val="es-CR"/>
        </w:rPr>
        <w:t>Identity</w:t>
      </w:r>
      <w:proofErr w:type="spellEnd"/>
      <w:r w:rsidRPr="006955A1">
        <w:rPr>
          <w:rFonts w:cs="Times New Roman"/>
          <w:i/>
          <w:szCs w:val="24"/>
          <w:lang w:val="es-CR"/>
        </w:rPr>
        <w:t>. Guarda las credenciales y datos de acceso de todos los usuarios del sistema (pacientes, doctores y administradores).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2711907D" w14:textId="77777777" w:rsidTr="7F9AFCCB">
        <w:tc>
          <w:tcPr>
            <w:tcW w:w="2835" w:type="dxa"/>
            <w:shd w:val="clear" w:color="auto" w:fill="DCE6F1"/>
            <w:vAlign w:val="center"/>
          </w:tcPr>
          <w:p w14:paraId="6D8EA27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7444BE6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7CF7CAE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7B44AFDB" w14:textId="77777777" w:rsidTr="7F9AFCCB">
        <w:tc>
          <w:tcPr>
            <w:tcW w:w="2835" w:type="dxa"/>
            <w:vAlign w:val="center"/>
          </w:tcPr>
          <w:p w14:paraId="2A78C2C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Id</w:t>
            </w:r>
          </w:p>
        </w:tc>
        <w:tc>
          <w:tcPr>
            <w:tcW w:w="3118" w:type="dxa"/>
            <w:vAlign w:val="center"/>
          </w:tcPr>
          <w:p w14:paraId="2630486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PK</w:t>
            </w:r>
          </w:p>
        </w:tc>
        <w:tc>
          <w:tcPr>
            <w:tcW w:w="3969" w:type="dxa"/>
            <w:vAlign w:val="center"/>
          </w:tcPr>
          <w:p w14:paraId="2100F642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Identificador único del usuario (GUID).</w:t>
            </w:r>
          </w:p>
        </w:tc>
      </w:tr>
      <w:tr w:rsidR="00697B1D" w:rsidRPr="00803903" w14:paraId="6BAE25C6" w14:textId="77777777" w:rsidTr="7F9AFCCB">
        <w:tc>
          <w:tcPr>
            <w:tcW w:w="2835" w:type="dxa"/>
            <w:vAlign w:val="center"/>
          </w:tcPr>
          <w:p w14:paraId="64BDC470" w14:textId="77777777" w:rsidR="00697B1D" w:rsidRPr="00803903" w:rsidRDefault="7F9AFCC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bCs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118" w:type="dxa"/>
            <w:vAlign w:val="center"/>
          </w:tcPr>
          <w:p w14:paraId="5D106EC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256)</w:t>
            </w:r>
          </w:p>
        </w:tc>
        <w:tc>
          <w:tcPr>
            <w:tcW w:w="3969" w:type="dxa"/>
            <w:vAlign w:val="center"/>
          </w:tcPr>
          <w:p w14:paraId="49D66A07" w14:textId="49AFB8BE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Nombre de usuario.</w:t>
            </w:r>
            <w:r w:rsidR="1C7A1DF9" w:rsidRPr="00803903">
              <w:rPr>
                <w:rFonts w:cs="Times New Roman"/>
                <w:sz w:val="20"/>
                <w:szCs w:val="20"/>
                <w:lang w:val="es-CR"/>
              </w:rPr>
              <w:t xml:space="preserve"> (índice único).</w:t>
            </w:r>
          </w:p>
        </w:tc>
      </w:tr>
      <w:tr w:rsidR="00697B1D" w:rsidRPr="00803903" w14:paraId="70DFEF94" w14:textId="77777777" w:rsidTr="7F9AFCCB">
        <w:tc>
          <w:tcPr>
            <w:tcW w:w="2835" w:type="dxa"/>
            <w:vAlign w:val="center"/>
          </w:tcPr>
          <w:p w14:paraId="03CA40F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Email</w:t>
            </w:r>
          </w:p>
        </w:tc>
        <w:tc>
          <w:tcPr>
            <w:tcW w:w="3118" w:type="dxa"/>
            <w:vAlign w:val="center"/>
          </w:tcPr>
          <w:p w14:paraId="60EF3D9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256)</w:t>
            </w:r>
          </w:p>
        </w:tc>
        <w:tc>
          <w:tcPr>
            <w:tcW w:w="3969" w:type="dxa"/>
            <w:vAlign w:val="center"/>
          </w:tcPr>
          <w:p w14:paraId="61C059D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Correo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electrónico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usuario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782A1E6" w14:textId="77777777" w:rsidTr="7F9AFCCB">
        <w:tc>
          <w:tcPr>
            <w:tcW w:w="2835" w:type="dxa"/>
            <w:vAlign w:val="center"/>
          </w:tcPr>
          <w:p w14:paraId="271C3F0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EmailConfirmed</w:t>
            </w:r>
            <w:proofErr w:type="spellEnd"/>
          </w:p>
        </w:tc>
        <w:tc>
          <w:tcPr>
            <w:tcW w:w="3118" w:type="dxa"/>
            <w:vAlign w:val="center"/>
          </w:tcPr>
          <w:p w14:paraId="1F6CA66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BIT</w:t>
            </w:r>
          </w:p>
        </w:tc>
        <w:tc>
          <w:tcPr>
            <w:tcW w:w="3969" w:type="dxa"/>
            <w:vAlign w:val="center"/>
          </w:tcPr>
          <w:p w14:paraId="7694C23B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Indica si el correo fue confirmado.</w:t>
            </w:r>
          </w:p>
        </w:tc>
      </w:tr>
      <w:tr w:rsidR="00697B1D" w:rsidRPr="00803903" w14:paraId="5C4586A2" w14:textId="77777777" w:rsidTr="7F9AFCCB">
        <w:tc>
          <w:tcPr>
            <w:tcW w:w="2835" w:type="dxa"/>
            <w:vAlign w:val="center"/>
          </w:tcPr>
          <w:p w14:paraId="3AD320D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3118" w:type="dxa"/>
            <w:vAlign w:val="center"/>
          </w:tcPr>
          <w:p w14:paraId="65DAF8D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47216CE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Contraseña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cifrada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por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Identity.</w:t>
            </w:r>
          </w:p>
        </w:tc>
      </w:tr>
      <w:tr w:rsidR="00697B1D" w:rsidRPr="00803903" w14:paraId="11F8475E" w14:textId="77777777" w:rsidTr="7F9AFCCB">
        <w:tc>
          <w:tcPr>
            <w:tcW w:w="2835" w:type="dxa"/>
            <w:vAlign w:val="center"/>
          </w:tcPr>
          <w:p w14:paraId="2F2695E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SecurityStamp</w:t>
            </w:r>
            <w:proofErr w:type="spellEnd"/>
          </w:p>
        </w:tc>
        <w:tc>
          <w:tcPr>
            <w:tcW w:w="3118" w:type="dxa"/>
            <w:vAlign w:val="center"/>
          </w:tcPr>
          <w:p w14:paraId="3E51D44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03C681A6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 xml:space="preserve">Marca de seguridad utilizada por </w:t>
            </w:r>
            <w:proofErr w:type="spellStart"/>
            <w:r w:rsidRPr="00803903">
              <w:rPr>
                <w:rFonts w:cs="Times New Roman"/>
                <w:sz w:val="20"/>
                <w:szCs w:val="20"/>
                <w:lang w:val="es-CR"/>
              </w:rPr>
              <w:t>Identity</w:t>
            </w:r>
            <w:proofErr w:type="spellEnd"/>
            <w:r w:rsidRPr="00803903">
              <w:rPr>
                <w:rFonts w:cs="Times New Roman"/>
                <w:sz w:val="20"/>
                <w:szCs w:val="20"/>
                <w:lang w:val="es-CR"/>
              </w:rPr>
              <w:t>.</w:t>
            </w:r>
          </w:p>
        </w:tc>
      </w:tr>
      <w:tr w:rsidR="00697B1D" w:rsidRPr="00803903" w14:paraId="2BD1419A" w14:textId="77777777" w:rsidTr="7F9AFCCB">
        <w:tc>
          <w:tcPr>
            <w:tcW w:w="2835" w:type="dxa"/>
            <w:vAlign w:val="center"/>
          </w:tcPr>
          <w:p w14:paraId="0B2BFEC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3118" w:type="dxa"/>
            <w:vAlign w:val="center"/>
          </w:tcPr>
          <w:p w14:paraId="61EA690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50)</w:t>
            </w:r>
          </w:p>
        </w:tc>
        <w:tc>
          <w:tcPr>
            <w:tcW w:w="3969" w:type="dxa"/>
            <w:vAlign w:val="center"/>
          </w:tcPr>
          <w:p w14:paraId="5080B23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Número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teléfono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0A416BD6" w14:textId="77777777" w:rsidTr="7F9AFCCB">
        <w:tc>
          <w:tcPr>
            <w:tcW w:w="2835" w:type="dxa"/>
            <w:vAlign w:val="center"/>
          </w:tcPr>
          <w:p w14:paraId="7AB3E49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LockoutEnd</w:t>
            </w:r>
            <w:proofErr w:type="spellEnd"/>
          </w:p>
        </w:tc>
        <w:tc>
          <w:tcPr>
            <w:tcW w:w="3118" w:type="dxa"/>
            <w:vAlign w:val="center"/>
          </w:tcPr>
          <w:p w14:paraId="711C2BB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DATETIMEOFFSET NULL</w:t>
            </w:r>
          </w:p>
        </w:tc>
        <w:tc>
          <w:tcPr>
            <w:tcW w:w="3969" w:type="dxa"/>
            <w:vAlign w:val="center"/>
          </w:tcPr>
          <w:p w14:paraId="17084E24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Fecha hasta la que la cuenta está bloqueada.</w:t>
            </w:r>
          </w:p>
        </w:tc>
      </w:tr>
      <w:tr w:rsidR="00697B1D" w:rsidRPr="00803903" w14:paraId="560C7506" w14:textId="77777777" w:rsidTr="7F9AFCCB">
        <w:tc>
          <w:tcPr>
            <w:tcW w:w="2835" w:type="dxa"/>
            <w:vAlign w:val="center"/>
          </w:tcPr>
          <w:p w14:paraId="5233077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LockoutEnabled</w:t>
            </w:r>
            <w:proofErr w:type="spellEnd"/>
          </w:p>
        </w:tc>
        <w:tc>
          <w:tcPr>
            <w:tcW w:w="3118" w:type="dxa"/>
            <w:vAlign w:val="center"/>
          </w:tcPr>
          <w:p w14:paraId="6F1F1BA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BIT</w:t>
            </w:r>
          </w:p>
        </w:tc>
        <w:tc>
          <w:tcPr>
            <w:tcW w:w="3969" w:type="dxa"/>
            <w:vAlign w:val="center"/>
          </w:tcPr>
          <w:p w14:paraId="05811728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Permite bloqueo automático tras intentos fallidos.</w:t>
            </w:r>
          </w:p>
        </w:tc>
      </w:tr>
      <w:tr w:rsidR="00697B1D" w:rsidRPr="00803903" w14:paraId="736D8984" w14:textId="77777777" w:rsidTr="7F9AFCCB">
        <w:tc>
          <w:tcPr>
            <w:tcW w:w="2835" w:type="dxa"/>
            <w:vAlign w:val="center"/>
          </w:tcPr>
          <w:p w14:paraId="3B6ED59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AccessFailedCount</w:t>
            </w:r>
            <w:proofErr w:type="spellEnd"/>
          </w:p>
        </w:tc>
        <w:tc>
          <w:tcPr>
            <w:tcW w:w="3118" w:type="dxa"/>
            <w:vAlign w:val="center"/>
          </w:tcPr>
          <w:p w14:paraId="39E2D83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3969" w:type="dxa"/>
            <w:vAlign w:val="center"/>
          </w:tcPr>
          <w:p w14:paraId="67F9EB03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Cantidad de intentos de inicio de sesión fallidos.</w:t>
            </w:r>
          </w:p>
        </w:tc>
      </w:tr>
    </w:tbl>
    <w:p w14:paraId="06CEE27F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 xml:space="preserve">Tabla: </w:t>
      </w:r>
      <w:proofErr w:type="spellStart"/>
      <w:r w:rsidRPr="006955A1">
        <w:rPr>
          <w:rFonts w:cs="Times New Roman"/>
          <w:b/>
          <w:color w:val="1F3A68"/>
          <w:szCs w:val="24"/>
          <w:lang w:val="es-CR"/>
        </w:rPr>
        <w:t>AspNetRoles</w:t>
      </w:r>
      <w:proofErr w:type="spellEnd"/>
    </w:p>
    <w:p w14:paraId="01FBD7CF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Catálogo de roles del sistema (PACIENTE, DOCTOR, ADMINISTRADOR).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7940D286" w14:textId="77777777" w:rsidTr="7F9AFCCB">
        <w:tc>
          <w:tcPr>
            <w:tcW w:w="2835" w:type="dxa"/>
            <w:shd w:val="clear" w:color="auto" w:fill="DCE6F1"/>
            <w:vAlign w:val="center"/>
          </w:tcPr>
          <w:p w14:paraId="3A39218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4A008FD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6BBD90D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45C6A430" w14:textId="77777777" w:rsidTr="7F9AFCCB">
        <w:tc>
          <w:tcPr>
            <w:tcW w:w="2835" w:type="dxa"/>
            <w:vAlign w:val="center"/>
          </w:tcPr>
          <w:p w14:paraId="3F1809E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Id</w:t>
            </w:r>
          </w:p>
        </w:tc>
        <w:tc>
          <w:tcPr>
            <w:tcW w:w="3118" w:type="dxa"/>
            <w:vAlign w:val="center"/>
          </w:tcPr>
          <w:p w14:paraId="762CCFC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PK</w:t>
            </w:r>
          </w:p>
        </w:tc>
        <w:tc>
          <w:tcPr>
            <w:tcW w:w="3969" w:type="dxa"/>
            <w:vAlign w:val="center"/>
          </w:tcPr>
          <w:p w14:paraId="3DC549D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Identificador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único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rol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DF278F8" w14:textId="77777777" w:rsidTr="7F9AFCCB">
        <w:tc>
          <w:tcPr>
            <w:tcW w:w="2835" w:type="dxa"/>
            <w:vAlign w:val="center"/>
          </w:tcPr>
          <w:p w14:paraId="0D909AE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3118" w:type="dxa"/>
            <w:vAlign w:val="center"/>
          </w:tcPr>
          <w:p w14:paraId="73F42B0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256)</w:t>
            </w:r>
          </w:p>
        </w:tc>
        <w:tc>
          <w:tcPr>
            <w:tcW w:w="3969" w:type="dxa"/>
            <w:vAlign w:val="center"/>
          </w:tcPr>
          <w:p w14:paraId="2260F9D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Nombre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rol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47379B95" w14:textId="359A8C0C" w:rsidR="0B283F1A" w:rsidRPr="006955A1" w:rsidRDefault="0B283F1A">
      <w:pPr>
        <w:rPr>
          <w:rFonts w:cs="Times New Roman"/>
          <w:szCs w:val="24"/>
        </w:rPr>
      </w:pPr>
    </w:p>
    <w:p w14:paraId="45DBA6D2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 xml:space="preserve">Tabla: </w:t>
      </w:r>
      <w:proofErr w:type="spellStart"/>
      <w:r w:rsidRPr="006955A1">
        <w:rPr>
          <w:rFonts w:cs="Times New Roman"/>
          <w:b/>
          <w:color w:val="1F3A68"/>
          <w:szCs w:val="24"/>
          <w:lang w:val="es-CR"/>
        </w:rPr>
        <w:t>AspNetUserRoles</w:t>
      </w:r>
      <w:proofErr w:type="spellEnd"/>
    </w:p>
    <w:p w14:paraId="46429041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Tabla de relación entre usuarios y los roles que tienen asignados.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4AE1BAAF" w14:textId="77777777">
        <w:tc>
          <w:tcPr>
            <w:tcW w:w="2835" w:type="dxa"/>
            <w:shd w:val="clear" w:color="auto" w:fill="DCE6F1"/>
            <w:vAlign w:val="center"/>
          </w:tcPr>
          <w:p w14:paraId="4B06B4A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125D1B6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7551550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0EE2E680" w14:textId="77777777">
        <w:tc>
          <w:tcPr>
            <w:tcW w:w="2835" w:type="dxa"/>
            <w:vAlign w:val="center"/>
          </w:tcPr>
          <w:p w14:paraId="2A2CA5B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3118" w:type="dxa"/>
            <w:vAlign w:val="center"/>
          </w:tcPr>
          <w:p w14:paraId="596E53F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PK FK</w:t>
            </w:r>
          </w:p>
        </w:tc>
        <w:tc>
          <w:tcPr>
            <w:tcW w:w="3969" w:type="dxa"/>
            <w:vAlign w:val="center"/>
          </w:tcPr>
          <w:p w14:paraId="3E87D66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AspNetUsers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391294BA" w14:textId="77777777">
        <w:tc>
          <w:tcPr>
            <w:tcW w:w="2835" w:type="dxa"/>
            <w:vAlign w:val="center"/>
          </w:tcPr>
          <w:p w14:paraId="24DAAAA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3118" w:type="dxa"/>
            <w:vAlign w:val="center"/>
          </w:tcPr>
          <w:p w14:paraId="67E29F5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PK FK</w:t>
            </w:r>
          </w:p>
        </w:tc>
        <w:tc>
          <w:tcPr>
            <w:tcW w:w="3969" w:type="dxa"/>
            <w:vAlign w:val="center"/>
          </w:tcPr>
          <w:p w14:paraId="1C6F6D4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AspNetRoles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45FB0818" w14:textId="77777777" w:rsidR="00697B1D" w:rsidRPr="006955A1" w:rsidRDefault="00697B1D">
      <w:pPr>
        <w:rPr>
          <w:rFonts w:cs="Times New Roman"/>
          <w:szCs w:val="24"/>
        </w:rPr>
      </w:pPr>
    </w:p>
    <w:p w14:paraId="7A05CE84" w14:textId="77777777" w:rsidR="00697B1D" w:rsidRPr="006955A1" w:rsidRDefault="00577808">
      <w:pPr>
        <w:spacing w:before="240" w:after="120"/>
        <w:rPr>
          <w:rFonts w:cs="Times New Roman"/>
          <w:szCs w:val="24"/>
        </w:rPr>
      </w:pPr>
      <w:proofErr w:type="spellStart"/>
      <w:r w:rsidRPr="006955A1">
        <w:rPr>
          <w:rFonts w:cs="Times New Roman"/>
          <w:b/>
          <w:color w:val="1F3A68"/>
          <w:szCs w:val="24"/>
        </w:rPr>
        <w:t>Tabla</w:t>
      </w:r>
      <w:proofErr w:type="spellEnd"/>
      <w:r w:rsidRPr="006955A1">
        <w:rPr>
          <w:rFonts w:cs="Times New Roman"/>
          <w:b/>
          <w:color w:val="1F3A68"/>
          <w:szCs w:val="24"/>
        </w:rPr>
        <w:t xml:space="preserve">: </w:t>
      </w:r>
      <w:proofErr w:type="spellStart"/>
      <w:r w:rsidRPr="006955A1">
        <w:rPr>
          <w:rFonts w:cs="Times New Roman"/>
          <w:b/>
          <w:color w:val="1F3A68"/>
          <w:szCs w:val="24"/>
        </w:rPr>
        <w:t>Especialidades</w:t>
      </w:r>
      <w:proofErr w:type="spellEnd"/>
    </w:p>
    <w:p w14:paraId="4219C543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Catálogo de especialidades médicas que ofrece la clínica.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15A4073D" w14:textId="77777777">
        <w:tc>
          <w:tcPr>
            <w:tcW w:w="2835" w:type="dxa"/>
            <w:shd w:val="clear" w:color="auto" w:fill="DCE6F1"/>
            <w:vAlign w:val="center"/>
          </w:tcPr>
          <w:p w14:paraId="43F1E44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6016387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0F90AD1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56AA268B" w14:textId="77777777">
        <w:tc>
          <w:tcPr>
            <w:tcW w:w="2835" w:type="dxa"/>
            <w:vAlign w:val="center"/>
          </w:tcPr>
          <w:p w14:paraId="5104282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id_especialidad</w:t>
            </w:r>
            <w:proofErr w:type="spellEnd"/>
          </w:p>
        </w:tc>
        <w:tc>
          <w:tcPr>
            <w:tcW w:w="3118" w:type="dxa"/>
            <w:vAlign w:val="center"/>
          </w:tcPr>
          <w:p w14:paraId="5F4F85C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70F49FB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1F37D21" w14:textId="77777777">
        <w:tc>
          <w:tcPr>
            <w:tcW w:w="2835" w:type="dxa"/>
            <w:vAlign w:val="center"/>
          </w:tcPr>
          <w:p w14:paraId="0448035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118" w:type="dxa"/>
            <w:vAlign w:val="center"/>
          </w:tcPr>
          <w:p w14:paraId="7526B53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80) UNIQUE</w:t>
            </w:r>
          </w:p>
        </w:tc>
        <w:tc>
          <w:tcPr>
            <w:tcW w:w="3969" w:type="dxa"/>
            <w:vAlign w:val="center"/>
          </w:tcPr>
          <w:p w14:paraId="1C81155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Nombre de la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especialidad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6FD82EE1" w14:textId="77777777">
        <w:tc>
          <w:tcPr>
            <w:tcW w:w="2835" w:type="dxa"/>
            <w:vAlign w:val="center"/>
          </w:tcPr>
          <w:p w14:paraId="5A41E81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118" w:type="dxa"/>
            <w:vAlign w:val="center"/>
          </w:tcPr>
          <w:p w14:paraId="123595F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255)</w:t>
            </w:r>
          </w:p>
        </w:tc>
        <w:tc>
          <w:tcPr>
            <w:tcW w:w="3969" w:type="dxa"/>
            <w:vAlign w:val="center"/>
          </w:tcPr>
          <w:p w14:paraId="5C16EB1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Descripción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breve.</w:t>
            </w:r>
          </w:p>
        </w:tc>
      </w:tr>
      <w:tr w:rsidR="00697B1D" w:rsidRPr="00803903" w14:paraId="38754EE6" w14:textId="77777777">
        <w:tc>
          <w:tcPr>
            <w:tcW w:w="2835" w:type="dxa"/>
            <w:vAlign w:val="center"/>
          </w:tcPr>
          <w:p w14:paraId="7769C5B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118" w:type="dxa"/>
            <w:vAlign w:val="center"/>
          </w:tcPr>
          <w:p w14:paraId="02B4914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10) CHECK (ACTIVO / INACTIVO)</w:t>
            </w:r>
          </w:p>
        </w:tc>
        <w:tc>
          <w:tcPr>
            <w:tcW w:w="3969" w:type="dxa"/>
            <w:vAlign w:val="center"/>
          </w:tcPr>
          <w:p w14:paraId="66B6C744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Habilita o deshabilita la especialidad.</w:t>
            </w:r>
          </w:p>
        </w:tc>
      </w:tr>
      <w:tr w:rsidR="00697B1D" w:rsidRPr="00803903" w14:paraId="2147CFD6" w14:textId="77777777">
        <w:tc>
          <w:tcPr>
            <w:tcW w:w="2835" w:type="dxa"/>
            <w:vAlign w:val="center"/>
          </w:tcPr>
          <w:p w14:paraId="0D5AD9D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3118" w:type="dxa"/>
            <w:vAlign w:val="center"/>
          </w:tcPr>
          <w:p w14:paraId="3A455B9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4C9A2A4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Fecha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alta.</w:t>
            </w:r>
            <w:proofErr w:type="spellEnd"/>
          </w:p>
        </w:tc>
      </w:tr>
    </w:tbl>
    <w:p w14:paraId="632E12A9" w14:textId="77777777" w:rsidR="00697B1D" w:rsidRPr="006955A1" w:rsidRDefault="00577808">
      <w:pPr>
        <w:spacing w:before="240" w:after="120"/>
        <w:rPr>
          <w:rFonts w:cs="Times New Roman"/>
          <w:szCs w:val="24"/>
        </w:rPr>
      </w:pPr>
      <w:proofErr w:type="spellStart"/>
      <w:r w:rsidRPr="006955A1">
        <w:rPr>
          <w:rFonts w:cs="Times New Roman"/>
          <w:b/>
          <w:color w:val="1F3A68"/>
          <w:szCs w:val="24"/>
        </w:rPr>
        <w:t>Tabla</w:t>
      </w:r>
      <w:proofErr w:type="spellEnd"/>
      <w:r w:rsidRPr="006955A1">
        <w:rPr>
          <w:rFonts w:cs="Times New Roman"/>
          <w:b/>
          <w:color w:val="1F3A68"/>
          <w:szCs w:val="24"/>
        </w:rPr>
        <w:t xml:space="preserve">: </w:t>
      </w:r>
      <w:proofErr w:type="spellStart"/>
      <w:r w:rsidRPr="006955A1">
        <w:rPr>
          <w:rFonts w:cs="Times New Roman"/>
          <w:b/>
          <w:color w:val="1F3A68"/>
          <w:szCs w:val="24"/>
        </w:rPr>
        <w:t>Doctores</w:t>
      </w:r>
      <w:proofErr w:type="spellEnd"/>
    </w:p>
    <w:p w14:paraId="5D7C4A3E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 xml:space="preserve">Información profesional de cada doctor. Se enlaza con </w:t>
      </w:r>
      <w:proofErr w:type="spellStart"/>
      <w:r w:rsidRPr="006955A1">
        <w:rPr>
          <w:rFonts w:cs="Times New Roman"/>
          <w:i/>
          <w:szCs w:val="24"/>
          <w:lang w:val="es-CR"/>
        </w:rPr>
        <w:t>AspNetUsers</w:t>
      </w:r>
      <w:proofErr w:type="spellEnd"/>
      <w:r w:rsidRPr="006955A1">
        <w:rPr>
          <w:rFonts w:cs="Times New Roman"/>
          <w:i/>
          <w:szCs w:val="24"/>
          <w:lang w:val="es-CR"/>
        </w:rPr>
        <w:t xml:space="preserve"> cuando el doctor también accede al sistema.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64863610" w14:textId="77777777">
        <w:tc>
          <w:tcPr>
            <w:tcW w:w="2835" w:type="dxa"/>
            <w:shd w:val="clear" w:color="auto" w:fill="DCE6F1"/>
            <w:vAlign w:val="center"/>
          </w:tcPr>
          <w:p w14:paraId="5E2B167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420F41A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30D9C2F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19DBBB4E" w14:textId="77777777">
        <w:tc>
          <w:tcPr>
            <w:tcW w:w="2835" w:type="dxa"/>
            <w:vAlign w:val="center"/>
          </w:tcPr>
          <w:p w14:paraId="4E63DE8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id_doctor</w:t>
            </w:r>
            <w:proofErr w:type="spellEnd"/>
          </w:p>
        </w:tc>
        <w:tc>
          <w:tcPr>
            <w:tcW w:w="3118" w:type="dxa"/>
            <w:vAlign w:val="center"/>
          </w:tcPr>
          <w:p w14:paraId="1602171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08AD5E8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0F92A6BA" w14:textId="77777777">
        <w:tc>
          <w:tcPr>
            <w:tcW w:w="2835" w:type="dxa"/>
            <w:vAlign w:val="center"/>
          </w:tcPr>
          <w:p w14:paraId="0941BD8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3118" w:type="dxa"/>
            <w:vAlign w:val="center"/>
          </w:tcPr>
          <w:p w14:paraId="3AF9BB6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FK NULL</w:t>
            </w:r>
          </w:p>
        </w:tc>
        <w:tc>
          <w:tcPr>
            <w:tcW w:w="3969" w:type="dxa"/>
            <w:vAlign w:val="center"/>
          </w:tcPr>
          <w:p w14:paraId="5BBD18D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AspNetUsers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38953EC7" w14:textId="77777777">
        <w:tc>
          <w:tcPr>
            <w:tcW w:w="2835" w:type="dxa"/>
            <w:vAlign w:val="center"/>
          </w:tcPr>
          <w:p w14:paraId="68E34EB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id_especialidad</w:t>
            </w:r>
            <w:proofErr w:type="spellEnd"/>
          </w:p>
        </w:tc>
        <w:tc>
          <w:tcPr>
            <w:tcW w:w="3118" w:type="dxa"/>
            <w:vAlign w:val="center"/>
          </w:tcPr>
          <w:p w14:paraId="554D3DA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</w:t>
            </w:r>
          </w:p>
        </w:tc>
        <w:tc>
          <w:tcPr>
            <w:tcW w:w="3969" w:type="dxa"/>
            <w:vAlign w:val="center"/>
          </w:tcPr>
          <w:p w14:paraId="36F9117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Especialidades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4CFB567" w14:textId="77777777">
        <w:tc>
          <w:tcPr>
            <w:tcW w:w="2835" w:type="dxa"/>
            <w:vAlign w:val="center"/>
          </w:tcPr>
          <w:p w14:paraId="3A98879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3118" w:type="dxa"/>
            <w:vAlign w:val="center"/>
          </w:tcPr>
          <w:p w14:paraId="1CCE3AE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150)</w:t>
            </w:r>
          </w:p>
        </w:tc>
        <w:tc>
          <w:tcPr>
            <w:tcW w:w="3969" w:type="dxa"/>
            <w:vAlign w:val="center"/>
          </w:tcPr>
          <w:p w14:paraId="438087A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Nombre y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apellidos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868F092" w14:textId="77777777">
        <w:tc>
          <w:tcPr>
            <w:tcW w:w="2835" w:type="dxa"/>
            <w:vAlign w:val="center"/>
          </w:tcPr>
          <w:p w14:paraId="75D5767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cedula</w:t>
            </w:r>
          </w:p>
        </w:tc>
        <w:tc>
          <w:tcPr>
            <w:tcW w:w="3118" w:type="dxa"/>
            <w:vAlign w:val="center"/>
          </w:tcPr>
          <w:p w14:paraId="11433CB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20) UNIQUE</w:t>
            </w:r>
          </w:p>
        </w:tc>
        <w:tc>
          <w:tcPr>
            <w:tcW w:w="3969" w:type="dxa"/>
            <w:vAlign w:val="center"/>
          </w:tcPr>
          <w:p w14:paraId="160E4B39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Cédula o documento de identidad.</w:t>
            </w:r>
          </w:p>
        </w:tc>
      </w:tr>
      <w:tr w:rsidR="00697B1D" w:rsidRPr="00803903" w14:paraId="0220E20C" w14:textId="77777777">
        <w:tc>
          <w:tcPr>
            <w:tcW w:w="2835" w:type="dxa"/>
            <w:vAlign w:val="center"/>
          </w:tcPr>
          <w:p w14:paraId="3ED11F6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codigo_colegiado</w:t>
            </w:r>
            <w:proofErr w:type="spellEnd"/>
          </w:p>
        </w:tc>
        <w:tc>
          <w:tcPr>
            <w:tcW w:w="3118" w:type="dxa"/>
            <w:vAlign w:val="center"/>
          </w:tcPr>
          <w:p w14:paraId="59A2079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30) UNIQUE</w:t>
            </w:r>
          </w:p>
        </w:tc>
        <w:tc>
          <w:tcPr>
            <w:tcW w:w="3969" w:type="dxa"/>
            <w:vAlign w:val="center"/>
          </w:tcPr>
          <w:p w14:paraId="568B87B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Código del colegio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profesional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339852B0" w14:textId="77777777">
        <w:tc>
          <w:tcPr>
            <w:tcW w:w="2835" w:type="dxa"/>
            <w:vAlign w:val="center"/>
          </w:tcPr>
          <w:p w14:paraId="4EB7D1A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3118" w:type="dxa"/>
            <w:vAlign w:val="center"/>
          </w:tcPr>
          <w:p w14:paraId="4EDBCB5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20)</w:t>
            </w:r>
          </w:p>
        </w:tc>
        <w:tc>
          <w:tcPr>
            <w:tcW w:w="3969" w:type="dxa"/>
            <w:vAlign w:val="center"/>
          </w:tcPr>
          <w:p w14:paraId="2A91D88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Teléfono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contacto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468E5B97" w14:textId="77777777">
        <w:tc>
          <w:tcPr>
            <w:tcW w:w="2835" w:type="dxa"/>
            <w:vAlign w:val="center"/>
          </w:tcPr>
          <w:p w14:paraId="0D922FE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correo</w:t>
            </w:r>
            <w:proofErr w:type="spellEnd"/>
          </w:p>
        </w:tc>
        <w:tc>
          <w:tcPr>
            <w:tcW w:w="3118" w:type="dxa"/>
            <w:vAlign w:val="center"/>
          </w:tcPr>
          <w:p w14:paraId="3AFD49F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150) UNIQUE</w:t>
            </w:r>
          </w:p>
        </w:tc>
        <w:tc>
          <w:tcPr>
            <w:tcW w:w="3969" w:type="dxa"/>
            <w:vAlign w:val="center"/>
          </w:tcPr>
          <w:p w14:paraId="4BF4118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Correo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profesional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0DADA62" w14:textId="77777777">
        <w:tc>
          <w:tcPr>
            <w:tcW w:w="2835" w:type="dxa"/>
            <w:vAlign w:val="center"/>
          </w:tcPr>
          <w:p w14:paraId="1E38CA5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118" w:type="dxa"/>
            <w:vAlign w:val="center"/>
          </w:tcPr>
          <w:p w14:paraId="4E309BC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10) CHECK (ACTIVO / INACTIVO)</w:t>
            </w:r>
          </w:p>
        </w:tc>
        <w:tc>
          <w:tcPr>
            <w:tcW w:w="3969" w:type="dxa"/>
            <w:vAlign w:val="center"/>
          </w:tcPr>
          <w:p w14:paraId="14F35313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Indica si el doctor atiende actualmente.</w:t>
            </w:r>
          </w:p>
        </w:tc>
      </w:tr>
    </w:tbl>
    <w:p w14:paraId="53128261" w14:textId="77777777" w:rsidR="00697B1D" w:rsidRPr="006955A1" w:rsidRDefault="00697B1D">
      <w:pPr>
        <w:rPr>
          <w:rFonts w:cs="Times New Roman"/>
          <w:szCs w:val="24"/>
          <w:lang w:val="es-CR"/>
        </w:rPr>
      </w:pPr>
    </w:p>
    <w:p w14:paraId="7B2A9F93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>Tabla: Pacientes</w:t>
      </w:r>
    </w:p>
    <w:p w14:paraId="0856D1C2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 xml:space="preserve">Datos clínicos básicos del paciente. Cada paciente está enlazado a un </w:t>
      </w:r>
      <w:proofErr w:type="spellStart"/>
      <w:r w:rsidRPr="006955A1">
        <w:rPr>
          <w:rFonts w:cs="Times New Roman"/>
          <w:i/>
          <w:szCs w:val="24"/>
          <w:lang w:val="es-CR"/>
        </w:rPr>
        <w:t>AspNetUsers</w:t>
      </w:r>
      <w:proofErr w:type="spellEnd"/>
      <w:r w:rsidRPr="006955A1">
        <w:rPr>
          <w:rFonts w:cs="Times New Roman"/>
          <w:i/>
          <w:szCs w:val="24"/>
          <w:lang w:val="es-CR"/>
        </w:rPr>
        <w:t xml:space="preserve"> para poder iniciar sesión.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4083BE6D" w14:textId="77777777">
        <w:tc>
          <w:tcPr>
            <w:tcW w:w="2835" w:type="dxa"/>
            <w:shd w:val="clear" w:color="auto" w:fill="DCE6F1"/>
            <w:vAlign w:val="center"/>
          </w:tcPr>
          <w:p w14:paraId="4A0F350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4494954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5F1C53B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1635168F" w14:textId="77777777">
        <w:tc>
          <w:tcPr>
            <w:tcW w:w="2835" w:type="dxa"/>
            <w:vAlign w:val="center"/>
          </w:tcPr>
          <w:p w14:paraId="02A27AC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id_paciente</w:t>
            </w:r>
            <w:proofErr w:type="spellEnd"/>
          </w:p>
        </w:tc>
        <w:tc>
          <w:tcPr>
            <w:tcW w:w="3118" w:type="dxa"/>
            <w:vAlign w:val="center"/>
          </w:tcPr>
          <w:p w14:paraId="6212C84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49E470E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3602BCF8" w14:textId="77777777">
        <w:tc>
          <w:tcPr>
            <w:tcW w:w="2835" w:type="dxa"/>
            <w:vAlign w:val="center"/>
          </w:tcPr>
          <w:p w14:paraId="05B611B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3118" w:type="dxa"/>
            <w:vAlign w:val="center"/>
          </w:tcPr>
          <w:p w14:paraId="48D058B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FK UNIQUE</w:t>
            </w:r>
          </w:p>
        </w:tc>
        <w:tc>
          <w:tcPr>
            <w:tcW w:w="3969" w:type="dxa"/>
            <w:vAlign w:val="center"/>
          </w:tcPr>
          <w:p w14:paraId="1667D94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AspNetUsers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5D9DC67A" w14:textId="77777777">
        <w:tc>
          <w:tcPr>
            <w:tcW w:w="2835" w:type="dxa"/>
            <w:vAlign w:val="center"/>
          </w:tcPr>
          <w:p w14:paraId="409F047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3118" w:type="dxa"/>
            <w:vAlign w:val="center"/>
          </w:tcPr>
          <w:p w14:paraId="04DF130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150)</w:t>
            </w:r>
          </w:p>
        </w:tc>
        <w:tc>
          <w:tcPr>
            <w:tcW w:w="3969" w:type="dxa"/>
            <w:vAlign w:val="center"/>
          </w:tcPr>
          <w:p w14:paraId="079CEB9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Nombre y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apellidos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FBE1710" w14:textId="77777777">
        <w:tc>
          <w:tcPr>
            <w:tcW w:w="2835" w:type="dxa"/>
            <w:vAlign w:val="center"/>
          </w:tcPr>
          <w:p w14:paraId="0CAEEB2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cedula</w:t>
            </w:r>
          </w:p>
        </w:tc>
        <w:tc>
          <w:tcPr>
            <w:tcW w:w="3118" w:type="dxa"/>
            <w:vAlign w:val="center"/>
          </w:tcPr>
          <w:p w14:paraId="3D27B0D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20) UNIQUE</w:t>
            </w:r>
          </w:p>
        </w:tc>
        <w:tc>
          <w:tcPr>
            <w:tcW w:w="3969" w:type="dxa"/>
            <w:vAlign w:val="center"/>
          </w:tcPr>
          <w:p w14:paraId="5A53591B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Cédula o documento de identidad.</w:t>
            </w:r>
          </w:p>
        </w:tc>
      </w:tr>
      <w:tr w:rsidR="00697B1D" w:rsidRPr="00803903" w14:paraId="0C854509" w14:textId="77777777">
        <w:tc>
          <w:tcPr>
            <w:tcW w:w="2835" w:type="dxa"/>
            <w:vAlign w:val="center"/>
          </w:tcPr>
          <w:p w14:paraId="7EA1483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fecha_nacimiento</w:t>
            </w:r>
            <w:proofErr w:type="spellEnd"/>
          </w:p>
        </w:tc>
        <w:tc>
          <w:tcPr>
            <w:tcW w:w="3118" w:type="dxa"/>
            <w:vAlign w:val="center"/>
          </w:tcPr>
          <w:p w14:paraId="7B02AFC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DATE</w:t>
            </w:r>
          </w:p>
        </w:tc>
        <w:tc>
          <w:tcPr>
            <w:tcW w:w="3969" w:type="dxa"/>
            <w:vAlign w:val="center"/>
          </w:tcPr>
          <w:p w14:paraId="12A602E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Fecha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nacimiento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3AB34224" w14:textId="77777777">
        <w:tc>
          <w:tcPr>
            <w:tcW w:w="2835" w:type="dxa"/>
            <w:vAlign w:val="center"/>
          </w:tcPr>
          <w:p w14:paraId="06E1C6F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sexo</w:t>
            </w:r>
            <w:proofErr w:type="spellEnd"/>
          </w:p>
        </w:tc>
        <w:tc>
          <w:tcPr>
            <w:tcW w:w="3118" w:type="dxa"/>
            <w:vAlign w:val="center"/>
          </w:tcPr>
          <w:p w14:paraId="5A4767B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10) CHECK (M / F / OTRO)</w:t>
            </w:r>
          </w:p>
        </w:tc>
        <w:tc>
          <w:tcPr>
            <w:tcW w:w="3969" w:type="dxa"/>
            <w:vAlign w:val="center"/>
          </w:tcPr>
          <w:p w14:paraId="757FFD7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Sexo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declarado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12FF3E5" w14:textId="77777777">
        <w:tc>
          <w:tcPr>
            <w:tcW w:w="2835" w:type="dxa"/>
            <w:vAlign w:val="center"/>
          </w:tcPr>
          <w:p w14:paraId="23D2E18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3118" w:type="dxa"/>
            <w:vAlign w:val="center"/>
          </w:tcPr>
          <w:p w14:paraId="23651A8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20)</w:t>
            </w:r>
          </w:p>
        </w:tc>
        <w:tc>
          <w:tcPr>
            <w:tcW w:w="3969" w:type="dxa"/>
            <w:vAlign w:val="center"/>
          </w:tcPr>
          <w:p w14:paraId="38E0933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Teléfono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contacto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40CC320" w14:textId="77777777">
        <w:tc>
          <w:tcPr>
            <w:tcW w:w="2835" w:type="dxa"/>
            <w:vAlign w:val="center"/>
          </w:tcPr>
          <w:p w14:paraId="204F85B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3118" w:type="dxa"/>
            <w:vAlign w:val="center"/>
          </w:tcPr>
          <w:p w14:paraId="2111F71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255)</w:t>
            </w:r>
          </w:p>
        </w:tc>
        <w:tc>
          <w:tcPr>
            <w:tcW w:w="3969" w:type="dxa"/>
            <w:vAlign w:val="center"/>
          </w:tcPr>
          <w:p w14:paraId="54F5703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Dirección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residencia.</w:t>
            </w:r>
          </w:p>
        </w:tc>
      </w:tr>
      <w:tr w:rsidR="00697B1D" w:rsidRPr="00803903" w14:paraId="7E870B7B" w14:textId="77777777">
        <w:tc>
          <w:tcPr>
            <w:tcW w:w="2835" w:type="dxa"/>
            <w:vAlign w:val="center"/>
          </w:tcPr>
          <w:p w14:paraId="326902B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118" w:type="dxa"/>
            <w:vAlign w:val="center"/>
          </w:tcPr>
          <w:p w14:paraId="1482FAD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10) CHECK (ACTIVO / INACTIVO)</w:t>
            </w:r>
          </w:p>
        </w:tc>
        <w:tc>
          <w:tcPr>
            <w:tcW w:w="3969" w:type="dxa"/>
            <w:vAlign w:val="center"/>
          </w:tcPr>
          <w:p w14:paraId="07C45F1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Estado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paciente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EE0D615" w14:textId="77777777">
        <w:tc>
          <w:tcPr>
            <w:tcW w:w="2835" w:type="dxa"/>
            <w:vAlign w:val="center"/>
          </w:tcPr>
          <w:p w14:paraId="13FA1C2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fecha_registro</w:t>
            </w:r>
            <w:proofErr w:type="spellEnd"/>
          </w:p>
        </w:tc>
        <w:tc>
          <w:tcPr>
            <w:tcW w:w="3118" w:type="dxa"/>
            <w:vAlign w:val="center"/>
          </w:tcPr>
          <w:p w14:paraId="399AA47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4DDB3920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Fecha de alta en el sistema.</w:t>
            </w:r>
          </w:p>
        </w:tc>
      </w:tr>
    </w:tbl>
    <w:p w14:paraId="62486C05" w14:textId="77777777" w:rsidR="00697B1D" w:rsidRPr="006955A1" w:rsidRDefault="00697B1D">
      <w:pPr>
        <w:rPr>
          <w:rFonts w:cs="Times New Roman"/>
          <w:szCs w:val="24"/>
          <w:lang w:val="es-CR"/>
        </w:rPr>
      </w:pPr>
    </w:p>
    <w:p w14:paraId="31478FE5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 xml:space="preserve">Tabla: </w:t>
      </w:r>
      <w:proofErr w:type="spellStart"/>
      <w:r w:rsidRPr="006955A1">
        <w:rPr>
          <w:rFonts w:cs="Times New Roman"/>
          <w:b/>
          <w:color w:val="1F3A68"/>
          <w:szCs w:val="24"/>
          <w:lang w:val="es-CR"/>
        </w:rPr>
        <w:t>HorariosMedicos</w:t>
      </w:r>
      <w:proofErr w:type="spellEnd"/>
    </w:p>
    <w:p w14:paraId="198E40D7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Bloques de atención semanal definidos por cada doctor. Sirven para calcular los espacios disponibles al programar citas.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3B66DCF1" w14:textId="77777777">
        <w:tc>
          <w:tcPr>
            <w:tcW w:w="2835" w:type="dxa"/>
            <w:shd w:val="clear" w:color="auto" w:fill="DCE6F1"/>
            <w:vAlign w:val="center"/>
          </w:tcPr>
          <w:p w14:paraId="1B4F87F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72A8003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544FB5A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154849E1" w14:textId="77777777">
        <w:tc>
          <w:tcPr>
            <w:tcW w:w="2835" w:type="dxa"/>
            <w:vAlign w:val="center"/>
          </w:tcPr>
          <w:p w14:paraId="314FB11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id_horario</w:t>
            </w:r>
            <w:proofErr w:type="spellEnd"/>
          </w:p>
        </w:tc>
        <w:tc>
          <w:tcPr>
            <w:tcW w:w="3118" w:type="dxa"/>
            <w:vAlign w:val="center"/>
          </w:tcPr>
          <w:p w14:paraId="6BA2AD6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153C90A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399E3C7E" w14:textId="77777777">
        <w:tc>
          <w:tcPr>
            <w:tcW w:w="2835" w:type="dxa"/>
            <w:vAlign w:val="center"/>
          </w:tcPr>
          <w:p w14:paraId="46DCBA4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id_doctor</w:t>
            </w:r>
            <w:proofErr w:type="spellEnd"/>
          </w:p>
        </w:tc>
        <w:tc>
          <w:tcPr>
            <w:tcW w:w="3118" w:type="dxa"/>
            <w:vAlign w:val="center"/>
          </w:tcPr>
          <w:p w14:paraId="3EF2CB5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</w:t>
            </w:r>
          </w:p>
        </w:tc>
        <w:tc>
          <w:tcPr>
            <w:tcW w:w="3969" w:type="dxa"/>
            <w:vAlign w:val="center"/>
          </w:tcPr>
          <w:p w14:paraId="6D9C568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Doctores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5E351CBC" w14:textId="77777777">
        <w:tc>
          <w:tcPr>
            <w:tcW w:w="2835" w:type="dxa"/>
            <w:vAlign w:val="center"/>
          </w:tcPr>
          <w:p w14:paraId="7A04E2F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dia_semana</w:t>
            </w:r>
            <w:proofErr w:type="spellEnd"/>
          </w:p>
        </w:tc>
        <w:tc>
          <w:tcPr>
            <w:tcW w:w="3118" w:type="dxa"/>
            <w:vAlign w:val="center"/>
          </w:tcPr>
          <w:p w14:paraId="1D6F26C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TINYINT CHECK (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1..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7)</w:t>
            </w:r>
          </w:p>
        </w:tc>
        <w:tc>
          <w:tcPr>
            <w:tcW w:w="3969" w:type="dxa"/>
            <w:vAlign w:val="center"/>
          </w:tcPr>
          <w:p w14:paraId="0E2B75A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1 = lunes, 7 =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domingo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669AA856" w14:textId="77777777">
        <w:tc>
          <w:tcPr>
            <w:tcW w:w="2835" w:type="dxa"/>
            <w:vAlign w:val="center"/>
          </w:tcPr>
          <w:p w14:paraId="070F816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hora_inicio</w:t>
            </w:r>
            <w:proofErr w:type="spellEnd"/>
          </w:p>
        </w:tc>
        <w:tc>
          <w:tcPr>
            <w:tcW w:w="3118" w:type="dxa"/>
            <w:vAlign w:val="center"/>
          </w:tcPr>
          <w:p w14:paraId="04096F9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TIME</w:t>
            </w:r>
          </w:p>
        </w:tc>
        <w:tc>
          <w:tcPr>
            <w:tcW w:w="3969" w:type="dxa"/>
            <w:vAlign w:val="center"/>
          </w:tcPr>
          <w:p w14:paraId="73CAEB9E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Hora de inicio del bloque.</w:t>
            </w:r>
          </w:p>
        </w:tc>
      </w:tr>
      <w:tr w:rsidR="00697B1D" w:rsidRPr="00803903" w14:paraId="259B3F18" w14:textId="77777777">
        <w:tc>
          <w:tcPr>
            <w:tcW w:w="2835" w:type="dxa"/>
            <w:vAlign w:val="center"/>
          </w:tcPr>
          <w:p w14:paraId="4F5873A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hora_fin</w:t>
            </w:r>
            <w:proofErr w:type="spellEnd"/>
          </w:p>
        </w:tc>
        <w:tc>
          <w:tcPr>
            <w:tcW w:w="3118" w:type="dxa"/>
            <w:vAlign w:val="center"/>
          </w:tcPr>
          <w:p w14:paraId="6C50538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TIME</w:t>
            </w:r>
          </w:p>
        </w:tc>
        <w:tc>
          <w:tcPr>
            <w:tcW w:w="3969" w:type="dxa"/>
            <w:vAlign w:val="center"/>
          </w:tcPr>
          <w:p w14:paraId="591320E2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Hora de fin del bloque.</w:t>
            </w:r>
          </w:p>
        </w:tc>
      </w:tr>
      <w:tr w:rsidR="00697B1D" w:rsidRPr="00803903" w14:paraId="12E074DA" w14:textId="77777777">
        <w:tc>
          <w:tcPr>
            <w:tcW w:w="2835" w:type="dxa"/>
            <w:vAlign w:val="center"/>
          </w:tcPr>
          <w:p w14:paraId="66CB31F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duracion_cita_min</w:t>
            </w:r>
            <w:proofErr w:type="spellEnd"/>
          </w:p>
        </w:tc>
        <w:tc>
          <w:tcPr>
            <w:tcW w:w="3118" w:type="dxa"/>
            <w:vAlign w:val="center"/>
          </w:tcPr>
          <w:p w14:paraId="18E2616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3969" w:type="dxa"/>
            <w:vAlign w:val="center"/>
          </w:tcPr>
          <w:p w14:paraId="6C68DFEF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Duración de cada cita en minutos.</w:t>
            </w:r>
          </w:p>
        </w:tc>
      </w:tr>
      <w:tr w:rsidR="00697B1D" w:rsidRPr="00803903" w14:paraId="7DD5761E" w14:textId="77777777">
        <w:tc>
          <w:tcPr>
            <w:tcW w:w="2835" w:type="dxa"/>
            <w:vAlign w:val="center"/>
          </w:tcPr>
          <w:p w14:paraId="27DF29F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118" w:type="dxa"/>
            <w:vAlign w:val="center"/>
          </w:tcPr>
          <w:p w14:paraId="279E4FE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10) CHECK (ACTIVO / INACTIVO)</w:t>
            </w:r>
          </w:p>
        </w:tc>
        <w:tc>
          <w:tcPr>
            <w:tcW w:w="3969" w:type="dxa"/>
            <w:vAlign w:val="center"/>
          </w:tcPr>
          <w:p w14:paraId="468FC336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Habilita o deshabilita el bloque.</w:t>
            </w:r>
          </w:p>
        </w:tc>
      </w:tr>
    </w:tbl>
    <w:p w14:paraId="4101652C" w14:textId="77777777" w:rsidR="00697B1D" w:rsidRPr="006955A1" w:rsidRDefault="00697B1D">
      <w:pPr>
        <w:rPr>
          <w:rFonts w:cs="Times New Roman"/>
          <w:szCs w:val="24"/>
          <w:lang w:val="es-CR"/>
        </w:rPr>
      </w:pPr>
    </w:p>
    <w:p w14:paraId="3CBD2E2C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>Tabla: Citas</w:t>
      </w:r>
    </w:p>
    <w:p w14:paraId="363B578C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 xml:space="preserve">Citas médicas programadas, reprogramadas o canceladas. La auto-referencia </w:t>
      </w:r>
      <w:proofErr w:type="spellStart"/>
      <w:r w:rsidRPr="006955A1">
        <w:rPr>
          <w:rFonts w:cs="Times New Roman"/>
          <w:i/>
          <w:szCs w:val="24"/>
          <w:lang w:val="es-CR"/>
        </w:rPr>
        <w:t>id_cita_anterior</w:t>
      </w:r>
      <w:proofErr w:type="spellEnd"/>
      <w:r w:rsidRPr="006955A1">
        <w:rPr>
          <w:rFonts w:cs="Times New Roman"/>
          <w:i/>
          <w:szCs w:val="24"/>
          <w:lang w:val="es-CR"/>
        </w:rPr>
        <w:t xml:space="preserve"> conserva el historial cuando se reprograma una cita.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94"/>
        <w:gridCol w:w="4076"/>
        <w:gridCol w:w="3969"/>
      </w:tblGrid>
      <w:tr w:rsidR="00697B1D" w:rsidRPr="00803903" w14:paraId="7C207CA2" w14:textId="77777777" w:rsidTr="001F0DC8">
        <w:tc>
          <w:tcPr>
            <w:tcW w:w="1594" w:type="dxa"/>
            <w:shd w:val="clear" w:color="auto" w:fill="DCE6F1"/>
            <w:vAlign w:val="center"/>
          </w:tcPr>
          <w:p w14:paraId="160705F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4076" w:type="dxa"/>
            <w:shd w:val="clear" w:color="auto" w:fill="DCE6F1"/>
            <w:vAlign w:val="center"/>
          </w:tcPr>
          <w:p w14:paraId="4EA0D37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7F1F047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79C1F79C" w14:textId="77777777" w:rsidTr="001F0DC8">
        <w:tc>
          <w:tcPr>
            <w:tcW w:w="1594" w:type="dxa"/>
            <w:vAlign w:val="center"/>
          </w:tcPr>
          <w:p w14:paraId="4C06856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id_cita</w:t>
            </w:r>
            <w:proofErr w:type="spellEnd"/>
          </w:p>
        </w:tc>
        <w:tc>
          <w:tcPr>
            <w:tcW w:w="4076" w:type="dxa"/>
            <w:vAlign w:val="center"/>
          </w:tcPr>
          <w:p w14:paraId="71BCD42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138E18A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43F5B00D" w14:textId="77777777" w:rsidTr="001F0DC8">
        <w:tc>
          <w:tcPr>
            <w:tcW w:w="1594" w:type="dxa"/>
            <w:vAlign w:val="center"/>
          </w:tcPr>
          <w:p w14:paraId="11B6390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id_paciente</w:t>
            </w:r>
            <w:proofErr w:type="spellEnd"/>
          </w:p>
        </w:tc>
        <w:tc>
          <w:tcPr>
            <w:tcW w:w="4076" w:type="dxa"/>
            <w:vAlign w:val="center"/>
          </w:tcPr>
          <w:p w14:paraId="4175F32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</w:t>
            </w:r>
          </w:p>
        </w:tc>
        <w:tc>
          <w:tcPr>
            <w:tcW w:w="3969" w:type="dxa"/>
            <w:vAlign w:val="center"/>
          </w:tcPr>
          <w:p w14:paraId="4EB049F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Pacientes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26288360" w14:textId="77777777" w:rsidTr="001F0DC8">
        <w:tc>
          <w:tcPr>
            <w:tcW w:w="1594" w:type="dxa"/>
            <w:vAlign w:val="center"/>
          </w:tcPr>
          <w:p w14:paraId="32E17A5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id_doctor</w:t>
            </w:r>
            <w:proofErr w:type="spellEnd"/>
          </w:p>
        </w:tc>
        <w:tc>
          <w:tcPr>
            <w:tcW w:w="4076" w:type="dxa"/>
            <w:vAlign w:val="center"/>
          </w:tcPr>
          <w:p w14:paraId="2B8E069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</w:t>
            </w:r>
          </w:p>
        </w:tc>
        <w:tc>
          <w:tcPr>
            <w:tcW w:w="3969" w:type="dxa"/>
            <w:vAlign w:val="center"/>
          </w:tcPr>
          <w:p w14:paraId="40F7F99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Doctores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4BEF43D5" w14:textId="77777777" w:rsidTr="001F0DC8">
        <w:tc>
          <w:tcPr>
            <w:tcW w:w="1594" w:type="dxa"/>
            <w:vAlign w:val="center"/>
          </w:tcPr>
          <w:p w14:paraId="29AF5BE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fecha_cita</w:t>
            </w:r>
            <w:proofErr w:type="spellEnd"/>
          </w:p>
        </w:tc>
        <w:tc>
          <w:tcPr>
            <w:tcW w:w="4076" w:type="dxa"/>
            <w:vAlign w:val="center"/>
          </w:tcPr>
          <w:p w14:paraId="74FF6B6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DATETIME2</w:t>
            </w:r>
          </w:p>
        </w:tc>
        <w:tc>
          <w:tcPr>
            <w:tcW w:w="3969" w:type="dxa"/>
            <w:vAlign w:val="center"/>
          </w:tcPr>
          <w:p w14:paraId="1C60C690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Fecha y hora de la cita.</w:t>
            </w:r>
          </w:p>
        </w:tc>
      </w:tr>
      <w:tr w:rsidR="00697B1D" w:rsidRPr="00803903" w14:paraId="344A8B11" w14:textId="77777777" w:rsidTr="001F0DC8">
        <w:tc>
          <w:tcPr>
            <w:tcW w:w="1594" w:type="dxa"/>
            <w:vAlign w:val="center"/>
          </w:tcPr>
          <w:p w14:paraId="1166751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duracion_min</w:t>
            </w:r>
            <w:proofErr w:type="spellEnd"/>
          </w:p>
        </w:tc>
        <w:tc>
          <w:tcPr>
            <w:tcW w:w="4076" w:type="dxa"/>
            <w:vAlign w:val="center"/>
          </w:tcPr>
          <w:p w14:paraId="63102F6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3969" w:type="dxa"/>
            <w:vAlign w:val="center"/>
          </w:tcPr>
          <w:p w14:paraId="757B400C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Duración estimada de la cita.</w:t>
            </w:r>
          </w:p>
        </w:tc>
      </w:tr>
      <w:tr w:rsidR="00697B1D" w:rsidRPr="00803903" w14:paraId="359927C1" w14:textId="77777777" w:rsidTr="001F0DC8">
        <w:tc>
          <w:tcPr>
            <w:tcW w:w="1594" w:type="dxa"/>
            <w:vAlign w:val="center"/>
          </w:tcPr>
          <w:p w14:paraId="6AE75AD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motivo</w:t>
            </w:r>
            <w:proofErr w:type="spellEnd"/>
          </w:p>
        </w:tc>
        <w:tc>
          <w:tcPr>
            <w:tcW w:w="4076" w:type="dxa"/>
            <w:vAlign w:val="center"/>
          </w:tcPr>
          <w:p w14:paraId="20912E8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255)</w:t>
            </w:r>
          </w:p>
        </w:tc>
        <w:tc>
          <w:tcPr>
            <w:tcW w:w="3969" w:type="dxa"/>
            <w:vAlign w:val="center"/>
          </w:tcPr>
          <w:p w14:paraId="3381E4DB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Motivo declarado por el paciente.</w:t>
            </w:r>
          </w:p>
        </w:tc>
      </w:tr>
      <w:tr w:rsidR="00697B1D" w:rsidRPr="00803903" w14:paraId="16667BEA" w14:textId="77777777" w:rsidTr="001F0DC8">
        <w:tc>
          <w:tcPr>
            <w:tcW w:w="1594" w:type="dxa"/>
            <w:vAlign w:val="center"/>
          </w:tcPr>
          <w:p w14:paraId="37A4BCD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4076" w:type="dxa"/>
            <w:vAlign w:val="center"/>
          </w:tcPr>
          <w:p w14:paraId="6393380C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VARCHAR(20) CHECK (PROGRAMADA / CONFIRMADA / REPROGRAMADA / CANCELADA / ATENDIDA)</w:t>
            </w:r>
          </w:p>
        </w:tc>
        <w:tc>
          <w:tcPr>
            <w:tcW w:w="3969" w:type="dxa"/>
            <w:vAlign w:val="center"/>
          </w:tcPr>
          <w:p w14:paraId="5942593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Estado de la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cita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66337512" w14:textId="77777777" w:rsidTr="001F0DC8">
        <w:tc>
          <w:tcPr>
            <w:tcW w:w="1594" w:type="dxa"/>
            <w:vAlign w:val="center"/>
          </w:tcPr>
          <w:p w14:paraId="15A3FC9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id_cita_anterior</w:t>
            </w:r>
            <w:proofErr w:type="spellEnd"/>
          </w:p>
        </w:tc>
        <w:tc>
          <w:tcPr>
            <w:tcW w:w="4076" w:type="dxa"/>
            <w:vAlign w:val="center"/>
          </w:tcPr>
          <w:p w14:paraId="6595C08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 NULL</w:t>
            </w:r>
          </w:p>
        </w:tc>
        <w:tc>
          <w:tcPr>
            <w:tcW w:w="3969" w:type="dxa"/>
            <w:vAlign w:val="center"/>
          </w:tcPr>
          <w:p w14:paraId="2A600CF0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Tabla: Citas (auto-referencia para reprogramaciones).</w:t>
            </w:r>
          </w:p>
        </w:tc>
      </w:tr>
      <w:tr w:rsidR="00697B1D" w:rsidRPr="00803903" w14:paraId="0E83F738" w14:textId="77777777" w:rsidTr="001F0DC8">
        <w:tc>
          <w:tcPr>
            <w:tcW w:w="1594" w:type="dxa"/>
            <w:vAlign w:val="center"/>
          </w:tcPr>
          <w:p w14:paraId="0A28645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4076" w:type="dxa"/>
            <w:vAlign w:val="center"/>
          </w:tcPr>
          <w:p w14:paraId="76C4191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4F16DE1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Fecha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registro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4B99056E" w14:textId="77777777" w:rsidR="00697B1D" w:rsidRPr="006955A1" w:rsidRDefault="00697B1D">
      <w:pPr>
        <w:rPr>
          <w:rFonts w:cs="Times New Roman"/>
          <w:szCs w:val="24"/>
        </w:rPr>
      </w:pPr>
    </w:p>
    <w:p w14:paraId="4D136766" w14:textId="77777777" w:rsidR="00697B1D" w:rsidRPr="006955A1" w:rsidRDefault="00577808">
      <w:pPr>
        <w:spacing w:before="240" w:after="120"/>
        <w:rPr>
          <w:rFonts w:cs="Times New Roman"/>
          <w:szCs w:val="24"/>
        </w:rPr>
      </w:pPr>
      <w:proofErr w:type="spellStart"/>
      <w:r w:rsidRPr="006955A1">
        <w:rPr>
          <w:rFonts w:cs="Times New Roman"/>
          <w:b/>
          <w:color w:val="1F3A68"/>
          <w:szCs w:val="24"/>
        </w:rPr>
        <w:t>Tabla</w:t>
      </w:r>
      <w:proofErr w:type="spellEnd"/>
      <w:r w:rsidRPr="006955A1">
        <w:rPr>
          <w:rFonts w:cs="Times New Roman"/>
          <w:b/>
          <w:color w:val="1F3A68"/>
          <w:szCs w:val="24"/>
        </w:rPr>
        <w:t xml:space="preserve">: </w:t>
      </w:r>
      <w:proofErr w:type="spellStart"/>
      <w:r w:rsidRPr="006955A1">
        <w:rPr>
          <w:rFonts w:cs="Times New Roman"/>
          <w:b/>
          <w:color w:val="1F3A68"/>
          <w:szCs w:val="24"/>
        </w:rPr>
        <w:t>Expedientes</w:t>
      </w:r>
      <w:proofErr w:type="spellEnd"/>
    </w:p>
    <w:p w14:paraId="03274D93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Expediente clínico único por paciente. Se crea automáticamente al registrarse el paciente.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438AD484" w14:textId="77777777">
        <w:tc>
          <w:tcPr>
            <w:tcW w:w="2835" w:type="dxa"/>
            <w:shd w:val="clear" w:color="auto" w:fill="DCE6F1"/>
            <w:vAlign w:val="center"/>
          </w:tcPr>
          <w:p w14:paraId="3C03ACB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6E0CA34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3D2B52A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6D4D4130" w14:textId="77777777">
        <w:tc>
          <w:tcPr>
            <w:tcW w:w="2835" w:type="dxa"/>
            <w:vAlign w:val="center"/>
          </w:tcPr>
          <w:p w14:paraId="782072D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id_expediente</w:t>
            </w:r>
            <w:proofErr w:type="spellEnd"/>
          </w:p>
        </w:tc>
        <w:tc>
          <w:tcPr>
            <w:tcW w:w="3118" w:type="dxa"/>
            <w:vAlign w:val="center"/>
          </w:tcPr>
          <w:p w14:paraId="778FB9A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5429697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4001E5BB" w14:textId="77777777">
        <w:tc>
          <w:tcPr>
            <w:tcW w:w="2835" w:type="dxa"/>
            <w:vAlign w:val="center"/>
          </w:tcPr>
          <w:p w14:paraId="453BC0D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id_paciente</w:t>
            </w:r>
            <w:proofErr w:type="spellEnd"/>
          </w:p>
        </w:tc>
        <w:tc>
          <w:tcPr>
            <w:tcW w:w="3118" w:type="dxa"/>
            <w:vAlign w:val="center"/>
          </w:tcPr>
          <w:p w14:paraId="1E79094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 UNIQUE</w:t>
            </w:r>
          </w:p>
        </w:tc>
        <w:tc>
          <w:tcPr>
            <w:tcW w:w="3969" w:type="dxa"/>
            <w:vAlign w:val="center"/>
          </w:tcPr>
          <w:p w14:paraId="7A09FD1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Pacientes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3B06AC7F" w14:textId="77777777">
        <w:tc>
          <w:tcPr>
            <w:tcW w:w="2835" w:type="dxa"/>
            <w:vAlign w:val="center"/>
          </w:tcPr>
          <w:p w14:paraId="5301A00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alergias</w:t>
            </w:r>
            <w:proofErr w:type="spellEnd"/>
          </w:p>
        </w:tc>
        <w:tc>
          <w:tcPr>
            <w:tcW w:w="3118" w:type="dxa"/>
            <w:vAlign w:val="center"/>
          </w:tcPr>
          <w:p w14:paraId="5965960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1EAC01F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Alergias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conocidas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624787E" w14:textId="77777777">
        <w:tc>
          <w:tcPr>
            <w:tcW w:w="2835" w:type="dxa"/>
            <w:vAlign w:val="center"/>
          </w:tcPr>
          <w:p w14:paraId="0CBECE3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antecedentes</w:t>
            </w:r>
            <w:proofErr w:type="spellEnd"/>
          </w:p>
        </w:tc>
        <w:tc>
          <w:tcPr>
            <w:tcW w:w="3118" w:type="dxa"/>
            <w:vAlign w:val="center"/>
          </w:tcPr>
          <w:p w14:paraId="0B170E4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52452C5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Antecedentes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médicos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5564902" w14:textId="77777777">
        <w:tc>
          <w:tcPr>
            <w:tcW w:w="2835" w:type="dxa"/>
            <w:vAlign w:val="center"/>
          </w:tcPr>
          <w:p w14:paraId="0E84048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tipo_sangre</w:t>
            </w:r>
            <w:proofErr w:type="spellEnd"/>
          </w:p>
        </w:tc>
        <w:tc>
          <w:tcPr>
            <w:tcW w:w="3118" w:type="dxa"/>
            <w:vAlign w:val="center"/>
          </w:tcPr>
          <w:p w14:paraId="054E495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5)</w:t>
            </w:r>
          </w:p>
        </w:tc>
        <w:tc>
          <w:tcPr>
            <w:tcW w:w="3969" w:type="dxa"/>
            <w:vAlign w:val="center"/>
          </w:tcPr>
          <w:p w14:paraId="4F2D1BF3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Tipo y factor de sangre.</w:t>
            </w:r>
          </w:p>
        </w:tc>
      </w:tr>
      <w:tr w:rsidR="00697B1D" w:rsidRPr="00803903" w14:paraId="76C0F1BF" w14:textId="77777777">
        <w:tc>
          <w:tcPr>
            <w:tcW w:w="2835" w:type="dxa"/>
            <w:vAlign w:val="center"/>
          </w:tcPr>
          <w:p w14:paraId="404101C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fecha_apertura</w:t>
            </w:r>
            <w:proofErr w:type="spellEnd"/>
          </w:p>
        </w:tc>
        <w:tc>
          <w:tcPr>
            <w:tcW w:w="3118" w:type="dxa"/>
            <w:vAlign w:val="center"/>
          </w:tcPr>
          <w:p w14:paraId="2CC3449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6B9CC6F4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Fecha de creación del expediente.</w:t>
            </w:r>
          </w:p>
        </w:tc>
      </w:tr>
    </w:tbl>
    <w:p w14:paraId="1299C43A" w14:textId="77777777" w:rsidR="00697B1D" w:rsidRPr="006955A1" w:rsidRDefault="00697B1D">
      <w:pPr>
        <w:rPr>
          <w:rFonts w:cs="Times New Roman"/>
          <w:szCs w:val="24"/>
          <w:lang w:val="es-CR"/>
        </w:rPr>
      </w:pPr>
    </w:p>
    <w:p w14:paraId="422AA785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 xml:space="preserve">Tabla: </w:t>
      </w:r>
      <w:proofErr w:type="spellStart"/>
      <w:r w:rsidRPr="006955A1">
        <w:rPr>
          <w:rFonts w:cs="Times New Roman"/>
          <w:b/>
          <w:color w:val="1F3A68"/>
          <w:szCs w:val="24"/>
          <w:lang w:val="es-CR"/>
        </w:rPr>
        <w:t>HistorialMedico</w:t>
      </w:r>
      <w:proofErr w:type="spellEnd"/>
    </w:p>
    <w:p w14:paraId="310A839A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Cada entrada representa una consulta atendida. Se enlaza al expediente y, opcionalmente, a la cita que la originó.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6F6B797F" w14:textId="77777777">
        <w:tc>
          <w:tcPr>
            <w:tcW w:w="2835" w:type="dxa"/>
            <w:shd w:val="clear" w:color="auto" w:fill="DCE6F1"/>
            <w:vAlign w:val="center"/>
          </w:tcPr>
          <w:p w14:paraId="247510E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2F24CFB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6F5C607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540B4FC9" w14:textId="77777777">
        <w:tc>
          <w:tcPr>
            <w:tcW w:w="2835" w:type="dxa"/>
            <w:vAlign w:val="center"/>
          </w:tcPr>
          <w:p w14:paraId="0F6AEB9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id_historial</w:t>
            </w:r>
            <w:proofErr w:type="spellEnd"/>
          </w:p>
        </w:tc>
        <w:tc>
          <w:tcPr>
            <w:tcW w:w="3118" w:type="dxa"/>
            <w:vAlign w:val="center"/>
          </w:tcPr>
          <w:p w14:paraId="69FA12D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5EEE302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4835C7DE" w14:textId="77777777">
        <w:tc>
          <w:tcPr>
            <w:tcW w:w="2835" w:type="dxa"/>
            <w:vAlign w:val="center"/>
          </w:tcPr>
          <w:p w14:paraId="39C18E3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id_expediente</w:t>
            </w:r>
            <w:proofErr w:type="spellEnd"/>
          </w:p>
        </w:tc>
        <w:tc>
          <w:tcPr>
            <w:tcW w:w="3118" w:type="dxa"/>
            <w:vAlign w:val="center"/>
          </w:tcPr>
          <w:p w14:paraId="56D4723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</w:t>
            </w:r>
          </w:p>
        </w:tc>
        <w:tc>
          <w:tcPr>
            <w:tcW w:w="3969" w:type="dxa"/>
            <w:vAlign w:val="center"/>
          </w:tcPr>
          <w:p w14:paraId="65EEF64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Expedientes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4314849" w14:textId="77777777">
        <w:tc>
          <w:tcPr>
            <w:tcW w:w="2835" w:type="dxa"/>
            <w:vAlign w:val="center"/>
          </w:tcPr>
          <w:p w14:paraId="62850C6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id_cita</w:t>
            </w:r>
            <w:proofErr w:type="spellEnd"/>
          </w:p>
        </w:tc>
        <w:tc>
          <w:tcPr>
            <w:tcW w:w="3118" w:type="dxa"/>
            <w:vAlign w:val="center"/>
          </w:tcPr>
          <w:p w14:paraId="10F316E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 NULL</w:t>
            </w:r>
          </w:p>
        </w:tc>
        <w:tc>
          <w:tcPr>
            <w:tcW w:w="3969" w:type="dxa"/>
            <w:vAlign w:val="center"/>
          </w:tcPr>
          <w:p w14:paraId="5E5A48C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Citas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A57A34E" w14:textId="77777777">
        <w:tc>
          <w:tcPr>
            <w:tcW w:w="2835" w:type="dxa"/>
            <w:vAlign w:val="center"/>
          </w:tcPr>
          <w:p w14:paraId="7B6EA4A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id_doctor</w:t>
            </w:r>
            <w:proofErr w:type="spellEnd"/>
          </w:p>
        </w:tc>
        <w:tc>
          <w:tcPr>
            <w:tcW w:w="3118" w:type="dxa"/>
            <w:vAlign w:val="center"/>
          </w:tcPr>
          <w:p w14:paraId="21B8592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</w:t>
            </w:r>
          </w:p>
        </w:tc>
        <w:tc>
          <w:tcPr>
            <w:tcW w:w="3969" w:type="dxa"/>
            <w:vAlign w:val="center"/>
          </w:tcPr>
          <w:p w14:paraId="6857558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Doctores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B51286F" w14:textId="77777777">
        <w:tc>
          <w:tcPr>
            <w:tcW w:w="2835" w:type="dxa"/>
            <w:vAlign w:val="center"/>
          </w:tcPr>
          <w:p w14:paraId="1D224A6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fecha_consulta</w:t>
            </w:r>
            <w:proofErr w:type="spellEnd"/>
          </w:p>
        </w:tc>
        <w:tc>
          <w:tcPr>
            <w:tcW w:w="3118" w:type="dxa"/>
            <w:vAlign w:val="center"/>
          </w:tcPr>
          <w:p w14:paraId="210E413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5FDC9DA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Fecha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 la consulta.</w:t>
            </w:r>
          </w:p>
        </w:tc>
      </w:tr>
      <w:tr w:rsidR="00697B1D" w:rsidRPr="00803903" w14:paraId="36FC1E6C" w14:textId="77777777">
        <w:tc>
          <w:tcPr>
            <w:tcW w:w="2835" w:type="dxa"/>
            <w:vAlign w:val="center"/>
          </w:tcPr>
          <w:p w14:paraId="3C4EC0B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sintomas</w:t>
            </w:r>
            <w:proofErr w:type="spellEnd"/>
          </w:p>
        </w:tc>
        <w:tc>
          <w:tcPr>
            <w:tcW w:w="3118" w:type="dxa"/>
            <w:vAlign w:val="center"/>
          </w:tcPr>
          <w:p w14:paraId="22050E3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2944162C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Síntomas reportados por el paciente.</w:t>
            </w:r>
          </w:p>
        </w:tc>
      </w:tr>
      <w:tr w:rsidR="00697B1D" w:rsidRPr="00803903" w14:paraId="6391FFC6" w14:textId="77777777">
        <w:tc>
          <w:tcPr>
            <w:tcW w:w="2835" w:type="dxa"/>
            <w:vAlign w:val="center"/>
          </w:tcPr>
          <w:p w14:paraId="727E5EE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diagnostico</w:t>
            </w:r>
            <w:proofErr w:type="spellEnd"/>
          </w:p>
        </w:tc>
        <w:tc>
          <w:tcPr>
            <w:tcW w:w="3118" w:type="dxa"/>
            <w:vAlign w:val="center"/>
          </w:tcPr>
          <w:p w14:paraId="3EF3940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5133578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Diagnóstico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del doctor.</w:t>
            </w:r>
          </w:p>
        </w:tc>
      </w:tr>
      <w:tr w:rsidR="00697B1D" w:rsidRPr="00803903" w14:paraId="6AC9B252" w14:textId="77777777">
        <w:tc>
          <w:tcPr>
            <w:tcW w:w="2835" w:type="dxa"/>
            <w:vAlign w:val="center"/>
          </w:tcPr>
          <w:p w14:paraId="089C125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tratamiento</w:t>
            </w:r>
            <w:proofErr w:type="spellEnd"/>
          </w:p>
        </w:tc>
        <w:tc>
          <w:tcPr>
            <w:tcW w:w="3118" w:type="dxa"/>
            <w:vAlign w:val="center"/>
          </w:tcPr>
          <w:p w14:paraId="3E1CF71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6D099E1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Tratamiento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o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receta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indicada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4E685AE" w14:textId="77777777">
        <w:tc>
          <w:tcPr>
            <w:tcW w:w="2835" w:type="dxa"/>
            <w:vAlign w:val="center"/>
          </w:tcPr>
          <w:p w14:paraId="06F3022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3118" w:type="dxa"/>
            <w:vAlign w:val="center"/>
          </w:tcPr>
          <w:p w14:paraId="4631BC6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786C031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Observaciones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adicionales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4DDBEF00" w14:textId="77777777" w:rsidR="00697B1D" w:rsidRDefault="00697B1D">
      <w:pPr>
        <w:rPr>
          <w:rFonts w:cs="Times New Roman"/>
          <w:szCs w:val="24"/>
        </w:rPr>
      </w:pPr>
    </w:p>
    <w:p w14:paraId="6CD3BDCA" w14:textId="77777777" w:rsidR="00162A62" w:rsidRPr="006955A1" w:rsidRDefault="00162A62">
      <w:pPr>
        <w:rPr>
          <w:rFonts w:cs="Times New Roman"/>
          <w:szCs w:val="24"/>
        </w:rPr>
      </w:pPr>
    </w:p>
    <w:p w14:paraId="27732460" w14:textId="77777777" w:rsidR="00697B1D" w:rsidRPr="00162A62" w:rsidRDefault="00577808">
      <w:pPr>
        <w:spacing w:before="240" w:after="120"/>
        <w:rPr>
          <w:rFonts w:cs="Times New Roman"/>
          <w:szCs w:val="24"/>
          <w:lang w:val="es-CR"/>
        </w:rPr>
      </w:pPr>
      <w:r w:rsidRPr="00162A62">
        <w:rPr>
          <w:rFonts w:cs="Times New Roman"/>
          <w:b/>
          <w:color w:val="1F3A68"/>
          <w:szCs w:val="24"/>
          <w:lang w:val="es-CR"/>
        </w:rPr>
        <w:t>Tabla: Archivos</w:t>
      </w:r>
    </w:p>
    <w:p w14:paraId="7799ECA9" w14:textId="5F1E70E9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 xml:space="preserve">Archivos subidos por usuarios o asociados a un expediente (estudios, recetas, fotos, </w:t>
      </w:r>
      <w:proofErr w:type="spellStart"/>
      <w:r w:rsidRPr="006955A1">
        <w:rPr>
          <w:rFonts w:cs="Times New Roman"/>
          <w:i/>
          <w:szCs w:val="24"/>
          <w:lang w:val="es-CR"/>
        </w:rPr>
        <w:t>PDFs</w:t>
      </w:r>
      <w:proofErr w:type="spellEnd"/>
      <w:r w:rsidRPr="006955A1">
        <w:rPr>
          <w:rFonts w:cs="Times New Roman"/>
          <w:i/>
          <w:szCs w:val="24"/>
          <w:lang w:val="es-CR"/>
        </w:rPr>
        <w:t>). El contenido se guarda en la base</w:t>
      </w:r>
      <w:r w:rsidR="00162A62">
        <w:rPr>
          <w:rFonts w:cs="Times New Roman"/>
          <w:i/>
          <w:szCs w:val="24"/>
          <w:lang w:val="es-C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515673D4" w14:textId="77777777">
        <w:tc>
          <w:tcPr>
            <w:tcW w:w="2835" w:type="dxa"/>
            <w:shd w:val="clear" w:color="auto" w:fill="DCE6F1"/>
            <w:vAlign w:val="center"/>
          </w:tcPr>
          <w:p w14:paraId="5ED87AC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3354DD6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3D25DCE5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34AC9943" w14:textId="77777777">
        <w:tc>
          <w:tcPr>
            <w:tcW w:w="2835" w:type="dxa"/>
            <w:vAlign w:val="center"/>
          </w:tcPr>
          <w:p w14:paraId="07D9437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id_archivo</w:t>
            </w:r>
            <w:proofErr w:type="spellEnd"/>
          </w:p>
        </w:tc>
        <w:tc>
          <w:tcPr>
            <w:tcW w:w="3118" w:type="dxa"/>
            <w:vAlign w:val="center"/>
          </w:tcPr>
          <w:p w14:paraId="3694FAC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969" w:type="dxa"/>
            <w:vAlign w:val="center"/>
          </w:tcPr>
          <w:p w14:paraId="4645A26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69CFCEDF" w14:textId="77777777">
        <w:tc>
          <w:tcPr>
            <w:tcW w:w="2835" w:type="dxa"/>
            <w:vAlign w:val="center"/>
          </w:tcPr>
          <w:p w14:paraId="6D63933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id_expediente</w:t>
            </w:r>
            <w:proofErr w:type="spellEnd"/>
          </w:p>
        </w:tc>
        <w:tc>
          <w:tcPr>
            <w:tcW w:w="3118" w:type="dxa"/>
            <w:vAlign w:val="center"/>
          </w:tcPr>
          <w:p w14:paraId="5F910F6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INT FK NULL</w:t>
            </w:r>
          </w:p>
        </w:tc>
        <w:tc>
          <w:tcPr>
            <w:tcW w:w="3969" w:type="dxa"/>
            <w:vAlign w:val="center"/>
          </w:tcPr>
          <w:p w14:paraId="5B95F72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Expedientes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10D80124" w14:textId="77777777">
        <w:tc>
          <w:tcPr>
            <w:tcW w:w="2835" w:type="dxa"/>
            <w:vAlign w:val="center"/>
          </w:tcPr>
          <w:p w14:paraId="495B084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3118" w:type="dxa"/>
            <w:vAlign w:val="center"/>
          </w:tcPr>
          <w:p w14:paraId="08F1736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FK NULL</w:t>
            </w:r>
          </w:p>
        </w:tc>
        <w:tc>
          <w:tcPr>
            <w:tcW w:w="3969" w:type="dxa"/>
            <w:vAlign w:val="center"/>
          </w:tcPr>
          <w:p w14:paraId="5A5B2A1A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 xml:space="preserve">Tabla: </w:t>
            </w:r>
            <w:proofErr w:type="spellStart"/>
            <w:r w:rsidRPr="00803903">
              <w:rPr>
                <w:rFonts w:cs="Times New Roman"/>
                <w:sz w:val="20"/>
                <w:szCs w:val="20"/>
                <w:lang w:val="es-CR"/>
              </w:rPr>
              <w:t>AspNetUsers</w:t>
            </w:r>
            <w:proofErr w:type="spellEnd"/>
            <w:r w:rsidRPr="00803903">
              <w:rPr>
                <w:rFonts w:cs="Times New Roman"/>
                <w:sz w:val="20"/>
                <w:szCs w:val="20"/>
                <w:lang w:val="es-CR"/>
              </w:rPr>
              <w:t xml:space="preserve"> (quien lo cargó).</w:t>
            </w:r>
          </w:p>
        </w:tc>
      </w:tr>
      <w:tr w:rsidR="00697B1D" w:rsidRPr="00803903" w14:paraId="393174EA" w14:textId="77777777">
        <w:tc>
          <w:tcPr>
            <w:tcW w:w="2835" w:type="dxa"/>
            <w:vAlign w:val="center"/>
          </w:tcPr>
          <w:p w14:paraId="735FED4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118" w:type="dxa"/>
            <w:vAlign w:val="center"/>
          </w:tcPr>
          <w:p w14:paraId="6045185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255)</w:t>
            </w:r>
          </w:p>
        </w:tc>
        <w:tc>
          <w:tcPr>
            <w:tcW w:w="3969" w:type="dxa"/>
            <w:vAlign w:val="center"/>
          </w:tcPr>
          <w:p w14:paraId="03843EE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Nombre original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archivo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5ADBEABC" w14:textId="77777777">
        <w:tc>
          <w:tcPr>
            <w:tcW w:w="2835" w:type="dxa"/>
            <w:vAlign w:val="center"/>
          </w:tcPr>
          <w:p w14:paraId="66F45C0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tipo_mime</w:t>
            </w:r>
            <w:proofErr w:type="spellEnd"/>
          </w:p>
        </w:tc>
        <w:tc>
          <w:tcPr>
            <w:tcW w:w="3118" w:type="dxa"/>
            <w:vAlign w:val="center"/>
          </w:tcPr>
          <w:p w14:paraId="615EF24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100)</w:t>
            </w:r>
          </w:p>
        </w:tc>
        <w:tc>
          <w:tcPr>
            <w:tcW w:w="3969" w:type="dxa"/>
            <w:vAlign w:val="center"/>
          </w:tcPr>
          <w:p w14:paraId="1D4AFC91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Tipo MIME (</w:t>
            </w:r>
            <w:proofErr w:type="spellStart"/>
            <w:r w:rsidRPr="00803903">
              <w:rPr>
                <w:rFonts w:cs="Times New Roman"/>
                <w:sz w:val="20"/>
                <w:szCs w:val="20"/>
                <w:lang w:val="es-CR"/>
              </w:rPr>
              <w:t>pdf</w:t>
            </w:r>
            <w:proofErr w:type="spellEnd"/>
            <w:r w:rsidRPr="00803903">
              <w:rPr>
                <w:rFonts w:cs="Times New Roman"/>
                <w:sz w:val="20"/>
                <w:szCs w:val="20"/>
                <w:lang w:val="es-CR"/>
              </w:rPr>
              <w:t xml:space="preserve">, </w:t>
            </w:r>
            <w:proofErr w:type="spellStart"/>
            <w:r w:rsidRPr="00803903">
              <w:rPr>
                <w:rFonts w:cs="Times New Roman"/>
                <w:sz w:val="20"/>
                <w:szCs w:val="20"/>
                <w:lang w:val="es-CR"/>
              </w:rPr>
              <w:t>jpg</w:t>
            </w:r>
            <w:proofErr w:type="spellEnd"/>
            <w:r w:rsidRPr="00803903">
              <w:rPr>
                <w:rFonts w:cs="Times New Roman"/>
                <w:sz w:val="20"/>
                <w:szCs w:val="20"/>
                <w:lang w:val="es-CR"/>
              </w:rPr>
              <w:t>, etc.).</w:t>
            </w:r>
          </w:p>
        </w:tc>
      </w:tr>
      <w:tr w:rsidR="00697B1D" w:rsidRPr="00803903" w14:paraId="139A211C" w14:textId="77777777">
        <w:tc>
          <w:tcPr>
            <w:tcW w:w="2835" w:type="dxa"/>
            <w:vAlign w:val="center"/>
          </w:tcPr>
          <w:p w14:paraId="7642FCB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tamano_bytes</w:t>
            </w:r>
            <w:proofErr w:type="spellEnd"/>
          </w:p>
        </w:tc>
        <w:tc>
          <w:tcPr>
            <w:tcW w:w="3118" w:type="dxa"/>
            <w:vAlign w:val="center"/>
          </w:tcPr>
          <w:p w14:paraId="5A7179A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BIGINT</w:t>
            </w:r>
          </w:p>
        </w:tc>
        <w:tc>
          <w:tcPr>
            <w:tcW w:w="3969" w:type="dxa"/>
            <w:vAlign w:val="center"/>
          </w:tcPr>
          <w:p w14:paraId="5F008018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Tamaño del archivo en bytes.</w:t>
            </w:r>
          </w:p>
        </w:tc>
      </w:tr>
      <w:tr w:rsidR="00697B1D" w:rsidRPr="00803903" w14:paraId="204B9A00" w14:textId="77777777">
        <w:tc>
          <w:tcPr>
            <w:tcW w:w="2835" w:type="dxa"/>
            <w:vAlign w:val="center"/>
          </w:tcPr>
          <w:p w14:paraId="223A7F9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contenido</w:t>
            </w:r>
            <w:proofErr w:type="spellEnd"/>
          </w:p>
        </w:tc>
        <w:tc>
          <w:tcPr>
            <w:tcW w:w="3118" w:type="dxa"/>
            <w:vAlign w:val="center"/>
          </w:tcPr>
          <w:p w14:paraId="2C4C12C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VARBINARY(MAX)</w:t>
            </w:r>
          </w:p>
        </w:tc>
        <w:tc>
          <w:tcPr>
            <w:tcW w:w="3969" w:type="dxa"/>
            <w:vAlign w:val="center"/>
          </w:tcPr>
          <w:p w14:paraId="0BF621BF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Contenido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binario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archivo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6DE7328A" w14:textId="77777777">
        <w:tc>
          <w:tcPr>
            <w:tcW w:w="2835" w:type="dxa"/>
            <w:vAlign w:val="center"/>
          </w:tcPr>
          <w:p w14:paraId="0DF4B62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118" w:type="dxa"/>
            <w:vAlign w:val="center"/>
          </w:tcPr>
          <w:p w14:paraId="2018677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10) CHECK (ACTIVO / INACTIVO)</w:t>
            </w:r>
          </w:p>
        </w:tc>
        <w:tc>
          <w:tcPr>
            <w:tcW w:w="3969" w:type="dxa"/>
            <w:vAlign w:val="center"/>
          </w:tcPr>
          <w:p w14:paraId="08CD3FE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Eliminación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lógica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7234B7AD" w14:textId="77777777">
        <w:tc>
          <w:tcPr>
            <w:tcW w:w="2835" w:type="dxa"/>
            <w:vAlign w:val="center"/>
          </w:tcPr>
          <w:p w14:paraId="69B8153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fecha_carga</w:t>
            </w:r>
            <w:proofErr w:type="spellEnd"/>
          </w:p>
        </w:tc>
        <w:tc>
          <w:tcPr>
            <w:tcW w:w="3118" w:type="dxa"/>
            <w:vAlign w:val="center"/>
          </w:tcPr>
          <w:p w14:paraId="5849374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23FA9C3F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Fecha en que se subió.</w:t>
            </w:r>
          </w:p>
        </w:tc>
      </w:tr>
    </w:tbl>
    <w:p w14:paraId="3461D779" w14:textId="77777777" w:rsidR="00697B1D" w:rsidRPr="006955A1" w:rsidRDefault="00697B1D">
      <w:pPr>
        <w:rPr>
          <w:rFonts w:cs="Times New Roman"/>
          <w:szCs w:val="24"/>
          <w:lang w:val="es-CR"/>
        </w:rPr>
      </w:pPr>
    </w:p>
    <w:p w14:paraId="7B7105A7" w14:textId="77777777" w:rsidR="00697B1D" w:rsidRPr="006955A1" w:rsidRDefault="00577808">
      <w:pPr>
        <w:spacing w:before="240" w:after="120"/>
        <w:rPr>
          <w:rFonts w:cs="Times New Roman"/>
          <w:szCs w:val="24"/>
          <w:lang w:val="es-CR"/>
        </w:rPr>
      </w:pPr>
      <w:r w:rsidRPr="006955A1">
        <w:rPr>
          <w:rFonts w:cs="Times New Roman"/>
          <w:b/>
          <w:color w:val="1F3A68"/>
          <w:szCs w:val="24"/>
          <w:lang w:val="es-CR"/>
        </w:rPr>
        <w:t xml:space="preserve">Tabla: </w:t>
      </w:r>
      <w:proofErr w:type="spellStart"/>
      <w:r w:rsidRPr="006955A1">
        <w:rPr>
          <w:rFonts w:cs="Times New Roman"/>
          <w:b/>
          <w:color w:val="1F3A68"/>
          <w:szCs w:val="24"/>
          <w:lang w:val="es-CR"/>
        </w:rPr>
        <w:t>Bitacora</w:t>
      </w:r>
      <w:proofErr w:type="spellEnd"/>
    </w:p>
    <w:p w14:paraId="4DDB6226" w14:textId="32FCDED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i/>
          <w:szCs w:val="24"/>
          <w:lang w:val="es-CR"/>
        </w:rPr>
        <w:t>Registro centralizado de eventos y errores capturados por los filtros globales.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118"/>
        <w:gridCol w:w="3969"/>
      </w:tblGrid>
      <w:tr w:rsidR="00697B1D" w:rsidRPr="00803903" w14:paraId="028AD2EF" w14:textId="77777777">
        <w:tc>
          <w:tcPr>
            <w:tcW w:w="2835" w:type="dxa"/>
            <w:shd w:val="clear" w:color="auto" w:fill="DCE6F1"/>
            <w:vAlign w:val="center"/>
          </w:tcPr>
          <w:p w14:paraId="2950AB4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7A783CE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0C0B3F7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803903" w14:paraId="2BE7FF2D" w14:textId="77777777">
        <w:tc>
          <w:tcPr>
            <w:tcW w:w="2835" w:type="dxa"/>
            <w:vAlign w:val="center"/>
          </w:tcPr>
          <w:p w14:paraId="63E28FF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id_bitacora</w:t>
            </w:r>
            <w:proofErr w:type="spellEnd"/>
          </w:p>
        </w:tc>
        <w:tc>
          <w:tcPr>
            <w:tcW w:w="3118" w:type="dxa"/>
            <w:vAlign w:val="center"/>
          </w:tcPr>
          <w:p w14:paraId="33D16E0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BIGINT PK IDENTITY</w:t>
            </w:r>
          </w:p>
        </w:tc>
        <w:tc>
          <w:tcPr>
            <w:tcW w:w="3969" w:type="dxa"/>
            <w:vAlign w:val="center"/>
          </w:tcPr>
          <w:p w14:paraId="364F359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64748F4B" w14:textId="77777777">
        <w:tc>
          <w:tcPr>
            <w:tcW w:w="2835" w:type="dxa"/>
            <w:vAlign w:val="center"/>
          </w:tcPr>
          <w:p w14:paraId="34E46F0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3118" w:type="dxa"/>
            <w:vAlign w:val="center"/>
          </w:tcPr>
          <w:p w14:paraId="505AB91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803903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758F50FA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Fecha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evento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2306A395" w14:textId="77777777">
        <w:tc>
          <w:tcPr>
            <w:tcW w:w="2835" w:type="dxa"/>
            <w:vAlign w:val="center"/>
          </w:tcPr>
          <w:p w14:paraId="1EE95312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nivel</w:t>
            </w:r>
            <w:proofErr w:type="spellEnd"/>
          </w:p>
        </w:tc>
        <w:tc>
          <w:tcPr>
            <w:tcW w:w="3118" w:type="dxa"/>
            <w:vAlign w:val="center"/>
          </w:tcPr>
          <w:p w14:paraId="46B13B8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10) CHECK (INFO / WARN / ERROR)</w:t>
            </w:r>
          </w:p>
        </w:tc>
        <w:tc>
          <w:tcPr>
            <w:tcW w:w="3969" w:type="dxa"/>
            <w:vAlign w:val="center"/>
          </w:tcPr>
          <w:p w14:paraId="7C2D6E06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 xml:space="preserve">Nivel de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severidad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201C3228" w14:textId="77777777">
        <w:tc>
          <w:tcPr>
            <w:tcW w:w="2835" w:type="dxa"/>
            <w:vAlign w:val="center"/>
          </w:tcPr>
          <w:p w14:paraId="54A4CBC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3118" w:type="dxa"/>
            <w:vAlign w:val="center"/>
          </w:tcPr>
          <w:p w14:paraId="55658E6B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450) FK NULL</w:t>
            </w:r>
          </w:p>
        </w:tc>
        <w:tc>
          <w:tcPr>
            <w:tcW w:w="3969" w:type="dxa"/>
            <w:vAlign w:val="center"/>
          </w:tcPr>
          <w:p w14:paraId="731BEA2C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AspNetUsers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2D491D62" w14:textId="77777777">
        <w:tc>
          <w:tcPr>
            <w:tcW w:w="2835" w:type="dxa"/>
            <w:vAlign w:val="center"/>
          </w:tcPr>
          <w:p w14:paraId="44B8625D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controlador</w:t>
            </w:r>
            <w:proofErr w:type="spellEnd"/>
          </w:p>
        </w:tc>
        <w:tc>
          <w:tcPr>
            <w:tcW w:w="3118" w:type="dxa"/>
            <w:vAlign w:val="center"/>
          </w:tcPr>
          <w:p w14:paraId="4D05182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100)</w:t>
            </w:r>
          </w:p>
        </w:tc>
        <w:tc>
          <w:tcPr>
            <w:tcW w:w="3969" w:type="dxa"/>
            <w:vAlign w:val="center"/>
          </w:tcPr>
          <w:p w14:paraId="6AFA82F6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Controlador donde ocurrió el evento.</w:t>
            </w:r>
          </w:p>
        </w:tc>
      </w:tr>
      <w:tr w:rsidR="00697B1D" w:rsidRPr="00803903" w14:paraId="3BF2F62F" w14:textId="77777777">
        <w:tc>
          <w:tcPr>
            <w:tcW w:w="2835" w:type="dxa"/>
            <w:vAlign w:val="center"/>
          </w:tcPr>
          <w:p w14:paraId="524A2E3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3118" w:type="dxa"/>
            <w:vAlign w:val="center"/>
          </w:tcPr>
          <w:p w14:paraId="65FB877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100)</w:t>
            </w:r>
          </w:p>
        </w:tc>
        <w:tc>
          <w:tcPr>
            <w:tcW w:w="3969" w:type="dxa"/>
            <w:vAlign w:val="center"/>
          </w:tcPr>
          <w:p w14:paraId="00FFC854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Acción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ejecutada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2F842655" w14:textId="77777777">
        <w:tc>
          <w:tcPr>
            <w:tcW w:w="2835" w:type="dxa"/>
            <w:vAlign w:val="center"/>
          </w:tcPr>
          <w:p w14:paraId="3E77E8D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mensaje</w:t>
            </w:r>
            <w:proofErr w:type="spellEnd"/>
          </w:p>
        </w:tc>
        <w:tc>
          <w:tcPr>
            <w:tcW w:w="3118" w:type="dxa"/>
            <w:vAlign w:val="center"/>
          </w:tcPr>
          <w:p w14:paraId="61D41677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969" w:type="dxa"/>
            <w:vAlign w:val="center"/>
          </w:tcPr>
          <w:p w14:paraId="76FE2071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Mensaje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descriptivo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803903" w14:paraId="6442F800" w14:textId="77777777">
        <w:tc>
          <w:tcPr>
            <w:tcW w:w="2835" w:type="dxa"/>
            <w:vAlign w:val="center"/>
          </w:tcPr>
          <w:p w14:paraId="5BB793C3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stack_trace</w:t>
            </w:r>
            <w:proofErr w:type="spellEnd"/>
          </w:p>
        </w:tc>
        <w:tc>
          <w:tcPr>
            <w:tcW w:w="3118" w:type="dxa"/>
            <w:vAlign w:val="center"/>
          </w:tcPr>
          <w:p w14:paraId="16AF2F28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r w:rsidRPr="00803903">
              <w:rPr>
                <w:rFonts w:cs="Times New Roman"/>
                <w:sz w:val="20"/>
                <w:szCs w:val="20"/>
              </w:rPr>
              <w:t>NVARCHAR(MAX) NULL</w:t>
            </w:r>
          </w:p>
        </w:tc>
        <w:tc>
          <w:tcPr>
            <w:tcW w:w="3969" w:type="dxa"/>
            <w:vAlign w:val="center"/>
          </w:tcPr>
          <w:p w14:paraId="6D6DFB6F" w14:textId="77777777" w:rsidR="00697B1D" w:rsidRPr="00803903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803903">
              <w:rPr>
                <w:rFonts w:cs="Times New Roman"/>
                <w:sz w:val="20"/>
                <w:szCs w:val="20"/>
                <w:lang w:val="es-CR"/>
              </w:rPr>
              <w:t>Traza de error si aplica.</w:t>
            </w:r>
          </w:p>
        </w:tc>
      </w:tr>
      <w:tr w:rsidR="00697B1D" w:rsidRPr="00803903" w14:paraId="149D8770" w14:textId="77777777">
        <w:tc>
          <w:tcPr>
            <w:tcW w:w="2835" w:type="dxa"/>
            <w:vAlign w:val="center"/>
          </w:tcPr>
          <w:p w14:paraId="3ACCE8EE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b/>
                <w:sz w:val="20"/>
                <w:szCs w:val="20"/>
              </w:rPr>
              <w:t>ip_origen</w:t>
            </w:r>
            <w:proofErr w:type="spellEnd"/>
          </w:p>
        </w:tc>
        <w:tc>
          <w:tcPr>
            <w:tcW w:w="3118" w:type="dxa"/>
            <w:vAlign w:val="center"/>
          </w:tcPr>
          <w:p w14:paraId="5A08F4E9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03903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803903">
              <w:rPr>
                <w:rFonts w:cs="Times New Roman"/>
                <w:sz w:val="20"/>
                <w:szCs w:val="20"/>
              </w:rPr>
              <w:t>45)</w:t>
            </w:r>
          </w:p>
        </w:tc>
        <w:tc>
          <w:tcPr>
            <w:tcW w:w="3969" w:type="dxa"/>
            <w:vAlign w:val="center"/>
          </w:tcPr>
          <w:p w14:paraId="6C302990" w14:textId="77777777" w:rsidR="00697B1D" w:rsidRPr="00803903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803903">
              <w:rPr>
                <w:rFonts w:cs="Times New Roman"/>
                <w:sz w:val="20"/>
                <w:szCs w:val="20"/>
              </w:rPr>
              <w:t>Dirección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 xml:space="preserve"> IP del </w:t>
            </w:r>
            <w:proofErr w:type="spellStart"/>
            <w:r w:rsidRPr="00803903">
              <w:rPr>
                <w:rFonts w:cs="Times New Roman"/>
                <w:sz w:val="20"/>
                <w:szCs w:val="20"/>
              </w:rPr>
              <w:t>cliente</w:t>
            </w:r>
            <w:proofErr w:type="spellEnd"/>
            <w:r w:rsidRPr="00803903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3CF2D8B6" w14:textId="77777777" w:rsidR="00697B1D" w:rsidRPr="006955A1" w:rsidRDefault="00697B1D">
      <w:pPr>
        <w:rPr>
          <w:rFonts w:cs="Times New Roman"/>
          <w:szCs w:val="24"/>
        </w:rPr>
      </w:pPr>
    </w:p>
    <w:p w14:paraId="117E82A6" w14:textId="77777777" w:rsidR="00697B1D" w:rsidRPr="006955A1" w:rsidRDefault="00577808">
      <w:pPr>
        <w:spacing w:before="240" w:after="120"/>
        <w:rPr>
          <w:rFonts w:cs="Times New Roman"/>
          <w:szCs w:val="24"/>
        </w:rPr>
      </w:pPr>
      <w:proofErr w:type="spellStart"/>
      <w:r w:rsidRPr="006955A1">
        <w:rPr>
          <w:rFonts w:cs="Times New Roman"/>
          <w:b/>
          <w:color w:val="1F3A68"/>
          <w:szCs w:val="24"/>
        </w:rPr>
        <w:t>Tabla</w:t>
      </w:r>
      <w:proofErr w:type="spellEnd"/>
      <w:r w:rsidRPr="006955A1">
        <w:rPr>
          <w:rFonts w:cs="Times New Roman"/>
          <w:b/>
          <w:color w:val="1F3A68"/>
          <w:szCs w:val="24"/>
        </w:rPr>
        <w:t xml:space="preserve">: </w:t>
      </w:r>
      <w:proofErr w:type="spellStart"/>
      <w:r w:rsidRPr="006955A1">
        <w:rPr>
          <w:rFonts w:cs="Times New Roman"/>
          <w:b/>
          <w:color w:val="1F3A68"/>
          <w:szCs w:val="24"/>
        </w:rPr>
        <w:t>Notificaciones</w:t>
      </w:r>
      <w:proofErr w:type="spellEnd"/>
    </w:p>
    <w:p w14:paraId="54313FF9" w14:textId="77777777" w:rsidR="00697B1D" w:rsidRPr="006955A1" w:rsidRDefault="00577808">
      <w:pPr>
        <w:rPr>
          <w:rFonts w:cs="Times New Roman"/>
          <w:szCs w:val="24"/>
        </w:rPr>
      </w:pPr>
      <w:r w:rsidRPr="006955A1">
        <w:rPr>
          <w:rFonts w:cs="Times New Roman"/>
          <w:i/>
          <w:szCs w:val="24"/>
          <w:lang w:val="es-CR"/>
        </w:rPr>
        <w:t xml:space="preserve">Bitácora de correos enviados por el sistema (registro, citas, recuperación de contraseña). </w:t>
      </w:r>
      <w:proofErr w:type="spellStart"/>
      <w:r w:rsidRPr="006955A1">
        <w:rPr>
          <w:rFonts w:cs="Times New Roman"/>
          <w:i/>
          <w:szCs w:val="24"/>
        </w:rPr>
        <w:t>Permite</w:t>
      </w:r>
      <w:proofErr w:type="spellEnd"/>
      <w:r w:rsidRPr="006955A1">
        <w:rPr>
          <w:rFonts w:cs="Times New Roman"/>
          <w:i/>
          <w:szCs w:val="24"/>
        </w:rPr>
        <w:t xml:space="preserve"> </w:t>
      </w:r>
      <w:proofErr w:type="spellStart"/>
      <w:r w:rsidRPr="006955A1">
        <w:rPr>
          <w:rFonts w:cs="Times New Roman"/>
          <w:i/>
          <w:szCs w:val="24"/>
        </w:rPr>
        <w:t>reintentar</w:t>
      </w:r>
      <w:proofErr w:type="spellEnd"/>
      <w:r w:rsidRPr="006955A1">
        <w:rPr>
          <w:rFonts w:cs="Times New Roman"/>
          <w:i/>
          <w:szCs w:val="24"/>
        </w:rPr>
        <w:t xml:space="preserve"> </w:t>
      </w:r>
      <w:proofErr w:type="spellStart"/>
      <w:r w:rsidRPr="006955A1">
        <w:rPr>
          <w:rFonts w:cs="Times New Roman"/>
          <w:i/>
          <w:szCs w:val="24"/>
        </w:rPr>
        <w:t>envíos</w:t>
      </w:r>
      <w:proofErr w:type="spellEnd"/>
      <w:r w:rsidRPr="006955A1">
        <w:rPr>
          <w:rFonts w:cs="Times New Roman"/>
          <w:i/>
          <w:szCs w:val="24"/>
        </w:rPr>
        <w:t xml:space="preserve"> </w:t>
      </w:r>
      <w:proofErr w:type="spellStart"/>
      <w:r w:rsidRPr="006955A1">
        <w:rPr>
          <w:rFonts w:cs="Times New Roman"/>
          <w:i/>
          <w:szCs w:val="24"/>
        </w:rPr>
        <w:t>fallidos</w:t>
      </w:r>
      <w:proofErr w:type="spellEnd"/>
      <w:r w:rsidRPr="006955A1">
        <w:rPr>
          <w:rFonts w:cs="Times New Roman"/>
          <w:i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936"/>
        <w:gridCol w:w="3151"/>
      </w:tblGrid>
      <w:tr w:rsidR="00697B1D" w:rsidRPr="006D1A98" w14:paraId="3772919D" w14:textId="77777777" w:rsidTr="00162A62">
        <w:tc>
          <w:tcPr>
            <w:tcW w:w="2835" w:type="dxa"/>
            <w:shd w:val="clear" w:color="auto" w:fill="DCE6F1"/>
            <w:vAlign w:val="center"/>
          </w:tcPr>
          <w:p w14:paraId="7AF2E502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r w:rsidRPr="006D1A98">
              <w:rPr>
                <w:rFonts w:cs="Times New Roman"/>
                <w:b/>
                <w:sz w:val="20"/>
                <w:szCs w:val="20"/>
              </w:rPr>
              <w:t>Campo</w:t>
            </w:r>
          </w:p>
        </w:tc>
        <w:tc>
          <w:tcPr>
            <w:tcW w:w="3936" w:type="dxa"/>
            <w:shd w:val="clear" w:color="auto" w:fill="DCE6F1"/>
            <w:vAlign w:val="center"/>
          </w:tcPr>
          <w:p w14:paraId="774F946F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r w:rsidRPr="006D1A98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3151" w:type="dxa"/>
            <w:shd w:val="clear" w:color="auto" w:fill="DCE6F1"/>
            <w:vAlign w:val="center"/>
          </w:tcPr>
          <w:p w14:paraId="4E58762F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Descripción</w:t>
            </w:r>
            <w:proofErr w:type="spellEnd"/>
          </w:p>
        </w:tc>
      </w:tr>
      <w:tr w:rsidR="00697B1D" w:rsidRPr="006D1A98" w14:paraId="5B4D0196" w14:textId="77777777" w:rsidTr="00162A62">
        <w:tc>
          <w:tcPr>
            <w:tcW w:w="2835" w:type="dxa"/>
            <w:vAlign w:val="center"/>
          </w:tcPr>
          <w:p w14:paraId="318C347F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id_notificacion</w:t>
            </w:r>
            <w:proofErr w:type="spellEnd"/>
          </w:p>
        </w:tc>
        <w:tc>
          <w:tcPr>
            <w:tcW w:w="3936" w:type="dxa"/>
            <w:vAlign w:val="center"/>
          </w:tcPr>
          <w:p w14:paraId="28F56F66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r w:rsidRPr="006D1A98">
              <w:rPr>
                <w:rFonts w:cs="Times New Roman"/>
                <w:sz w:val="20"/>
                <w:szCs w:val="20"/>
              </w:rPr>
              <w:t>INT PK IDENTITY</w:t>
            </w:r>
          </w:p>
        </w:tc>
        <w:tc>
          <w:tcPr>
            <w:tcW w:w="3151" w:type="dxa"/>
            <w:vAlign w:val="center"/>
          </w:tcPr>
          <w:p w14:paraId="103473E9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sz w:val="20"/>
                <w:szCs w:val="20"/>
              </w:rPr>
              <w:t>Autoincremental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6D1A98" w14:paraId="0DA78979" w14:textId="77777777" w:rsidTr="00162A62">
        <w:tc>
          <w:tcPr>
            <w:tcW w:w="2835" w:type="dxa"/>
            <w:vAlign w:val="center"/>
          </w:tcPr>
          <w:p w14:paraId="5B53A9CD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id_usuario_destino</w:t>
            </w:r>
            <w:proofErr w:type="spellEnd"/>
          </w:p>
        </w:tc>
        <w:tc>
          <w:tcPr>
            <w:tcW w:w="3936" w:type="dxa"/>
            <w:vAlign w:val="center"/>
          </w:tcPr>
          <w:p w14:paraId="6E4A34E9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6D1A98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6D1A98">
              <w:rPr>
                <w:rFonts w:cs="Times New Roman"/>
                <w:sz w:val="20"/>
                <w:szCs w:val="20"/>
              </w:rPr>
              <w:t>450) FK NULL</w:t>
            </w:r>
          </w:p>
        </w:tc>
        <w:tc>
          <w:tcPr>
            <w:tcW w:w="3151" w:type="dxa"/>
            <w:vAlign w:val="center"/>
          </w:tcPr>
          <w:p w14:paraId="1A3DAD17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sz w:val="20"/>
                <w:szCs w:val="20"/>
              </w:rPr>
              <w:t>Tabla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 xml:space="preserve">: </w:t>
            </w:r>
            <w:proofErr w:type="spellStart"/>
            <w:r w:rsidRPr="006D1A98">
              <w:rPr>
                <w:rFonts w:cs="Times New Roman"/>
                <w:sz w:val="20"/>
                <w:szCs w:val="20"/>
              </w:rPr>
              <w:t>AspNetUsers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6D1A98" w14:paraId="5714A7B3" w14:textId="77777777" w:rsidTr="00162A62">
        <w:tc>
          <w:tcPr>
            <w:tcW w:w="2835" w:type="dxa"/>
            <w:vAlign w:val="center"/>
          </w:tcPr>
          <w:p w14:paraId="24AF727C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correo_destino</w:t>
            </w:r>
            <w:proofErr w:type="spellEnd"/>
          </w:p>
        </w:tc>
        <w:tc>
          <w:tcPr>
            <w:tcW w:w="3936" w:type="dxa"/>
            <w:vAlign w:val="center"/>
          </w:tcPr>
          <w:p w14:paraId="573C9D84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6D1A98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6D1A98">
              <w:rPr>
                <w:rFonts w:cs="Times New Roman"/>
                <w:sz w:val="20"/>
                <w:szCs w:val="20"/>
              </w:rPr>
              <w:t>150)</w:t>
            </w:r>
          </w:p>
        </w:tc>
        <w:tc>
          <w:tcPr>
            <w:tcW w:w="3151" w:type="dxa"/>
            <w:vAlign w:val="center"/>
          </w:tcPr>
          <w:p w14:paraId="614D4C67" w14:textId="77777777" w:rsidR="00697B1D" w:rsidRPr="006D1A98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6D1A98">
              <w:rPr>
                <w:rFonts w:cs="Times New Roman"/>
                <w:sz w:val="20"/>
                <w:szCs w:val="20"/>
                <w:lang w:val="es-CR"/>
              </w:rPr>
              <w:t>Correo al que se envió.</w:t>
            </w:r>
          </w:p>
        </w:tc>
      </w:tr>
      <w:tr w:rsidR="00697B1D" w:rsidRPr="006D1A98" w14:paraId="63357CF7" w14:textId="77777777" w:rsidTr="00162A62">
        <w:tc>
          <w:tcPr>
            <w:tcW w:w="2835" w:type="dxa"/>
            <w:vAlign w:val="center"/>
          </w:tcPr>
          <w:p w14:paraId="343A4290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tipo</w:t>
            </w:r>
            <w:proofErr w:type="spellEnd"/>
          </w:p>
        </w:tc>
        <w:tc>
          <w:tcPr>
            <w:tcW w:w="3936" w:type="dxa"/>
            <w:vAlign w:val="center"/>
          </w:tcPr>
          <w:p w14:paraId="288F4694" w14:textId="77777777" w:rsidR="00697B1D" w:rsidRPr="006D1A98" w:rsidRDefault="00577808">
            <w:pPr>
              <w:rPr>
                <w:rFonts w:cs="Times New Roman"/>
                <w:sz w:val="20"/>
                <w:szCs w:val="20"/>
                <w:lang w:val="es-CR"/>
              </w:rPr>
            </w:pPr>
            <w:r w:rsidRPr="006D1A98">
              <w:rPr>
                <w:rFonts w:cs="Times New Roman"/>
                <w:sz w:val="20"/>
                <w:szCs w:val="20"/>
                <w:lang w:val="es-CR"/>
              </w:rPr>
              <w:t>VARCHAR(30) CHECK (REGISTRO / CITA_PROGRAMADA / CITA_CANCELADA / RECUPERACION)</w:t>
            </w:r>
          </w:p>
        </w:tc>
        <w:tc>
          <w:tcPr>
            <w:tcW w:w="3151" w:type="dxa"/>
            <w:vAlign w:val="center"/>
          </w:tcPr>
          <w:p w14:paraId="14CE7557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r w:rsidRPr="006D1A98">
              <w:rPr>
                <w:rFonts w:cs="Times New Roman"/>
                <w:sz w:val="20"/>
                <w:szCs w:val="20"/>
              </w:rPr>
              <w:t xml:space="preserve">Tipo de </w:t>
            </w:r>
            <w:proofErr w:type="spellStart"/>
            <w:r w:rsidRPr="006D1A98">
              <w:rPr>
                <w:rFonts w:cs="Times New Roman"/>
                <w:sz w:val="20"/>
                <w:szCs w:val="20"/>
              </w:rPr>
              <w:t>notificación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6D1A98" w14:paraId="620914F1" w14:textId="77777777" w:rsidTr="00162A62">
        <w:tc>
          <w:tcPr>
            <w:tcW w:w="2835" w:type="dxa"/>
            <w:vAlign w:val="center"/>
          </w:tcPr>
          <w:p w14:paraId="1FAFA143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asunto</w:t>
            </w:r>
            <w:proofErr w:type="spellEnd"/>
          </w:p>
        </w:tc>
        <w:tc>
          <w:tcPr>
            <w:tcW w:w="3936" w:type="dxa"/>
            <w:vAlign w:val="center"/>
          </w:tcPr>
          <w:p w14:paraId="5DF98344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6D1A98">
              <w:rPr>
                <w:rFonts w:cs="Times New Roman"/>
                <w:sz w:val="20"/>
                <w:szCs w:val="20"/>
              </w:rPr>
              <w:t>NVARCHAR(</w:t>
            </w:r>
            <w:proofErr w:type="gramEnd"/>
            <w:r w:rsidRPr="006D1A98">
              <w:rPr>
                <w:rFonts w:cs="Times New Roman"/>
                <w:sz w:val="20"/>
                <w:szCs w:val="20"/>
              </w:rPr>
              <w:t>150)</w:t>
            </w:r>
          </w:p>
        </w:tc>
        <w:tc>
          <w:tcPr>
            <w:tcW w:w="3151" w:type="dxa"/>
            <w:vAlign w:val="center"/>
          </w:tcPr>
          <w:p w14:paraId="1CF71CA9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sz w:val="20"/>
                <w:szCs w:val="20"/>
              </w:rPr>
              <w:t>Asunto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 xml:space="preserve"> del </w:t>
            </w:r>
            <w:proofErr w:type="spellStart"/>
            <w:r w:rsidRPr="006D1A98">
              <w:rPr>
                <w:rFonts w:cs="Times New Roman"/>
                <w:sz w:val="20"/>
                <w:szCs w:val="20"/>
              </w:rPr>
              <w:t>correo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6D1A98" w14:paraId="072DA5D1" w14:textId="77777777" w:rsidTr="00162A62">
        <w:tc>
          <w:tcPr>
            <w:tcW w:w="2835" w:type="dxa"/>
            <w:vAlign w:val="center"/>
          </w:tcPr>
          <w:p w14:paraId="39CE336D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cuerpo</w:t>
            </w:r>
            <w:proofErr w:type="spellEnd"/>
          </w:p>
        </w:tc>
        <w:tc>
          <w:tcPr>
            <w:tcW w:w="3936" w:type="dxa"/>
            <w:vAlign w:val="center"/>
          </w:tcPr>
          <w:p w14:paraId="09449901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r w:rsidRPr="006D1A98">
              <w:rPr>
                <w:rFonts w:cs="Times New Roman"/>
                <w:sz w:val="20"/>
                <w:szCs w:val="20"/>
              </w:rPr>
              <w:t>NVARCHAR(MAX)</w:t>
            </w:r>
          </w:p>
        </w:tc>
        <w:tc>
          <w:tcPr>
            <w:tcW w:w="3151" w:type="dxa"/>
            <w:vAlign w:val="center"/>
          </w:tcPr>
          <w:p w14:paraId="1A6A89C3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r w:rsidRPr="006D1A98">
              <w:rPr>
                <w:rFonts w:cs="Times New Roman"/>
                <w:sz w:val="20"/>
                <w:szCs w:val="20"/>
              </w:rPr>
              <w:t xml:space="preserve">Cuerpo del </w:t>
            </w:r>
            <w:proofErr w:type="spellStart"/>
            <w:r w:rsidRPr="006D1A98">
              <w:rPr>
                <w:rFonts w:cs="Times New Roman"/>
                <w:sz w:val="20"/>
                <w:szCs w:val="20"/>
              </w:rPr>
              <w:t>correo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D1A98">
              <w:rPr>
                <w:rFonts w:cs="Times New Roman"/>
                <w:sz w:val="20"/>
                <w:szCs w:val="20"/>
              </w:rPr>
              <w:t>enviado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6D1A98" w14:paraId="18E43CCA" w14:textId="77777777" w:rsidTr="00162A62">
        <w:tc>
          <w:tcPr>
            <w:tcW w:w="2835" w:type="dxa"/>
            <w:vAlign w:val="center"/>
          </w:tcPr>
          <w:p w14:paraId="40A9E6B4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estado</w:t>
            </w:r>
            <w:proofErr w:type="spellEnd"/>
          </w:p>
        </w:tc>
        <w:tc>
          <w:tcPr>
            <w:tcW w:w="3936" w:type="dxa"/>
            <w:vAlign w:val="center"/>
          </w:tcPr>
          <w:p w14:paraId="6D4960C3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6D1A98">
              <w:rPr>
                <w:rFonts w:cs="Times New Roman"/>
                <w:sz w:val="20"/>
                <w:szCs w:val="20"/>
              </w:rPr>
              <w:t>VARCHAR(</w:t>
            </w:r>
            <w:proofErr w:type="gramEnd"/>
            <w:r w:rsidRPr="006D1A98">
              <w:rPr>
                <w:rFonts w:cs="Times New Roman"/>
                <w:sz w:val="20"/>
                <w:szCs w:val="20"/>
              </w:rPr>
              <w:t>10) CHECK (ENVIADO / FALLIDO)</w:t>
            </w:r>
          </w:p>
        </w:tc>
        <w:tc>
          <w:tcPr>
            <w:tcW w:w="3151" w:type="dxa"/>
            <w:vAlign w:val="center"/>
          </w:tcPr>
          <w:p w14:paraId="7583C878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sz w:val="20"/>
                <w:szCs w:val="20"/>
              </w:rPr>
              <w:t>Resultado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 xml:space="preserve"> del </w:t>
            </w:r>
            <w:proofErr w:type="spellStart"/>
            <w:r w:rsidRPr="006D1A98">
              <w:rPr>
                <w:rFonts w:cs="Times New Roman"/>
                <w:sz w:val="20"/>
                <w:szCs w:val="20"/>
              </w:rPr>
              <w:t>envío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697B1D" w:rsidRPr="006D1A98" w14:paraId="4B97A53A" w14:textId="77777777" w:rsidTr="00162A62">
        <w:tc>
          <w:tcPr>
            <w:tcW w:w="2835" w:type="dxa"/>
            <w:vAlign w:val="center"/>
          </w:tcPr>
          <w:p w14:paraId="769B81BA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b/>
                <w:sz w:val="20"/>
                <w:szCs w:val="20"/>
              </w:rPr>
              <w:t>fecha_envio</w:t>
            </w:r>
            <w:proofErr w:type="spellEnd"/>
          </w:p>
        </w:tc>
        <w:tc>
          <w:tcPr>
            <w:tcW w:w="3936" w:type="dxa"/>
            <w:vAlign w:val="center"/>
          </w:tcPr>
          <w:p w14:paraId="41640D77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r w:rsidRPr="006D1A98">
              <w:rPr>
                <w:rFonts w:cs="Times New Roman"/>
                <w:sz w:val="20"/>
                <w:szCs w:val="20"/>
              </w:rPr>
              <w:t xml:space="preserve">DATETIME2 DEFAULT </w:t>
            </w:r>
            <w:proofErr w:type="gramStart"/>
            <w:r w:rsidRPr="006D1A98">
              <w:rPr>
                <w:rFonts w:cs="Times New Roman"/>
                <w:sz w:val="20"/>
                <w:szCs w:val="20"/>
              </w:rPr>
              <w:t>GETDATE(</w:t>
            </w:r>
            <w:proofErr w:type="gramEnd"/>
            <w:r w:rsidRPr="006D1A98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151" w:type="dxa"/>
            <w:vAlign w:val="center"/>
          </w:tcPr>
          <w:p w14:paraId="1B01B5D2" w14:textId="77777777" w:rsidR="00697B1D" w:rsidRPr="006D1A98" w:rsidRDefault="00577808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6D1A98">
              <w:rPr>
                <w:rFonts w:cs="Times New Roman"/>
                <w:sz w:val="20"/>
                <w:szCs w:val="20"/>
              </w:rPr>
              <w:t>Fecha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 xml:space="preserve"> del </w:t>
            </w:r>
            <w:proofErr w:type="spellStart"/>
            <w:r w:rsidRPr="006D1A98">
              <w:rPr>
                <w:rFonts w:cs="Times New Roman"/>
                <w:sz w:val="20"/>
                <w:szCs w:val="20"/>
              </w:rPr>
              <w:t>envío</w:t>
            </w:r>
            <w:proofErr w:type="spellEnd"/>
            <w:r w:rsidRPr="006D1A98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0FB78278" w14:textId="77777777" w:rsidR="00697B1D" w:rsidRPr="006955A1" w:rsidRDefault="00697B1D">
      <w:pPr>
        <w:rPr>
          <w:rFonts w:cs="Times New Roman"/>
          <w:szCs w:val="24"/>
        </w:rPr>
      </w:pPr>
    </w:p>
    <w:p w14:paraId="4AEAD963" w14:textId="77777777" w:rsidR="00697B1D" w:rsidRPr="006955A1" w:rsidRDefault="00577808">
      <w:pPr>
        <w:spacing w:before="240" w:after="120"/>
        <w:rPr>
          <w:rFonts w:cs="Times New Roman"/>
          <w:szCs w:val="24"/>
        </w:rPr>
      </w:pPr>
      <w:r w:rsidRPr="006955A1">
        <w:rPr>
          <w:rFonts w:cs="Times New Roman"/>
          <w:b/>
          <w:color w:val="1F3A68"/>
          <w:szCs w:val="24"/>
        </w:rPr>
        <w:t xml:space="preserve">3. </w:t>
      </w:r>
      <w:proofErr w:type="spellStart"/>
      <w:r w:rsidRPr="006955A1">
        <w:rPr>
          <w:rFonts w:cs="Times New Roman"/>
          <w:b/>
          <w:color w:val="1F3A68"/>
          <w:szCs w:val="24"/>
        </w:rPr>
        <w:t>Relación</w:t>
      </w:r>
      <w:proofErr w:type="spellEnd"/>
      <w:r w:rsidRPr="006955A1">
        <w:rPr>
          <w:rFonts w:cs="Times New Roman"/>
          <w:b/>
          <w:color w:val="1F3A68"/>
          <w:szCs w:val="24"/>
        </w:rPr>
        <w:t xml:space="preserve"> entre </w:t>
      </w:r>
      <w:proofErr w:type="spellStart"/>
      <w:r w:rsidRPr="006955A1">
        <w:rPr>
          <w:rFonts w:cs="Times New Roman"/>
          <w:b/>
          <w:color w:val="1F3A68"/>
          <w:szCs w:val="24"/>
        </w:rPr>
        <w:t>entidades</w:t>
      </w:r>
      <w:proofErr w:type="spellEnd"/>
    </w:p>
    <w:p w14:paraId="0636B699" w14:textId="77777777" w:rsidR="00697B1D" w:rsidRPr="006955A1" w:rsidRDefault="00577808">
      <w:pPr>
        <w:rPr>
          <w:rFonts w:cs="Times New Roman"/>
          <w:szCs w:val="24"/>
          <w:lang w:val="es-CR"/>
        </w:rPr>
      </w:pPr>
      <w:r w:rsidRPr="006955A1">
        <w:rPr>
          <w:rFonts w:cs="Times New Roman"/>
          <w:szCs w:val="24"/>
          <w:lang w:val="es-CR"/>
        </w:rPr>
        <w:t>El siguiente cuadro resume las relaciones entre las entidades del modelo, indicando la cardinalidad, la descripción y el propósito de cada vínculo.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1437"/>
        <w:gridCol w:w="2547"/>
      </w:tblGrid>
      <w:tr w:rsidR="00697B1D" w:rsidRPr="00825AA9" w14:paraId="3ACD1CEE" w14:textId="77777777" w:rsidTr="00825AA9">
        <w:tc>
          <w:tcPr>
            <w:tcW w:w="2376" w:type="dxa"/>
            <w:shd w:val="clear" w:color="auto" w:fill="DCE6F1"/>
            <w:vAlign w:val="center"/>
          </w:tcPr>
          <w:p w14:paraId="1CF6266E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Relación</w:t>
            </w:r>
            <w:proofErr w:type="spellEnd"/>
          </w:p>
        </w:tc>
        <w:tc>
          <w:tcPr>
            <w:tcW w:w="3828" w:type="dxa"/>
            <w:shd w:val="clear" w:color="auto" w:fill="DCE6F1"/>
            <w:vAlign w:val="center"/>
          </w:tcPr>
          <w:p w14:paraId="285EF596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Descripción</w:t>
            </w:r>
            <w:proofErr w:type="spellEnd"/>
          </w:p>
        </w:tc>
        <w:tc>
          <w:tcPr>
            <w:tcW w:w="1437" w:type="dxa"/>
            <w:shd w:val="clear" w:color="auto" w:fill="DCE6F1"/>
            <w:vAlign w:val="center"/>
          </w:tcPr>
          <w:p w14:paraId="7F72962D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b/>
                <w:sz w:val="19"/>
                <w:szCs w:val="19"/>
              </w:rPr>
              <w:t>Tipo</w:t>
            </w:r>
          </w:p>
        </w:tc>
        <w:tc>
          <w:tcPr>
            <w:tcW w:w="2547" w:type="dxa"/>
            <w:shd w:val="clear" w:color="auto" w:fill="DCE6F1"/>
            <w:vAlign w:val="center"/>
          </w:tcPr>
          <w:p w14:paraId="68D74B49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Propósito</w:t>
            </w:r>
            <w:proofErr w:type="spellEnd"/>
          </w:p>
        </w:tc>
      </w:tr>
      <w:tr w:rsidR="00697B1D" w:rsidRPr="00825AA9" w14:paraId="29524725" w14:textId="77777777" w:rsidTr="00825AA9">
        <w:tc>
          <w:tcPr>
            <w:tcW w:w="2376" w:type="dxa"/>
            <w:vAlign w:val="center"/>
          </w:tcPr>
          <w:p w14:paraId="5DDEEEC1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AspNetUsers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AspNetRoles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N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520D7FC9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 xml:space="preserve">Un usuario puede tener uno o varios roles asignados, y un rol puede aplicarse a muchos usuarios. </w:t>
            </w:r>
            <w:r w:rsidRPr="00825AA9">
              <w:rPr>
                <w:rFonts w:cs="Times New Roman"/>
                <w:sz w:val="19"/>
                <w:szCs w:val="19"/>
              </w:rPr>
              <w:t xml:space="preserve">La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relación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se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materializa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en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la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tabla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AspNetUserRoles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>.</w:t>
            </w:r>
          </w:p>
        </w:tc>
        <w:tc>
          <w:tcPr>
            <w:tcW w:w="1437" w:type="dxa"/>
            <w:vAlign w:val="center"/>
          </w:tcPr>
          <w:p w14:paraId="3C33B7D6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Muchos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51D00A23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Controlar permisos de acceso por perfil (Paciente, Doctor, Administrador, Recepcionista).</w:t>
            </w:r>
          </w:p>
        </w:tc>
      </w:tr>
      <w:tr w:rsidR="00697B1D" w:rsidRPr="00825AA9" w14:paraId="056555F7" w14:textId="77777777" w:rsidTr="00825AA9">
        <w:tc>
          <w:tcPr>
            <w:tcW w:w="2376" w:type="dxa"/>
            <w:vAlign w:val="center"/>
          </w:tcPr>
          <w:p w14:paraId="60D5F539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AspNetUsers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Pacientes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1)</w:t>
            </w:r>
          </w:p>
        </w:tc>
        <w:tc>
          <w:tcPr>
            <w:tcW w:w="3828" w:type="dxa"/>
            <w:vAlign w:val="center"/>
          </w:tcPr>
          <w:p w14:paraId="2675A1D2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Cada paciente está asociado a una única cuenta de usuario, y cada cuenta de paciente tiene un solo registro clínico básico.</w:t>
            </w:r>
          </w:p>
        </w:tc>
        <w:tc>
          <w:tcPr>
            <w:tcW w:w="1437" w:type="dxa"/>
            <w:vAlign w:val="center"/>
          </w:tcPr>
          <w:p w14:paraId="606B17A5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>Uno a uno</w:t>
            </w:r>
          </w:p>
        </w:tc>
        <w:tc>
          <w:tcPr>
            <w:tcW w:w="2547" w:type="dxa"/>
            <w:vAlign w:val="center"/>
          </w:tcPr>
          <w:p w14:paraId="3C9804B8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Permitir que el paciente inicie sesión y consulte su propia información.</w:t>
            </w:r>
          </w:p>
        </w:tc>
      </w:tr>
      <w:tr w:rsidR="00697B1D" w:rsidRPr="00825AA9" w14:paraId="11513254" w14:textId="77777777" w:rsidTr="00825AA9">
        <w:tc>
          <w:tcPr>
            <w:tcW w:w="2376" w:type="dxa"/>
            <w:vAlign w:val="center"/>
          </w:tcPr>
          <w:p w14:paraId="13192517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AspNetUsers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Doctores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1)</w:t>
            </w:r>
          </w:p>
        </w:tc>
        <w:tc>
          <w:tcPr>
            <w:tcW w:w="3828" w:type="dxa"/>
            <w:vAlign w:val="center"/>
          </w:tcPr>
          <w:p w14:paraId="689820A5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Cuando un doctor accede al sistema, se enlaza con su cuenta de usuario. La relación es opcional para doctores que no usan el portal.</w:t>
            </w:r>
          </w:p>
        </w:tc>
        <w:tc>
          <w:tcPr>
            <w:tcW w:w="1437" w:type="dxa"/>
            <w:vAlign w:val="center"/>
          </w:tcPr>
          <w:p w14:paraId="104265A6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>Uno a uno (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opcional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>)</w:t>
            </w:r>
          </w:p>
        </w:tc>
        <w:tc>
          <w:tcPr>
            <w:tcW w:w="2547" w:type="dxa"/>
            <w:vAlign w:val="center"/>
          </w:tcPr>
          <w:p w14:paraId="69835C7B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Vincular el perfil profesional con el inicio de sesión.</w:t>
            </w:r>
          </w:p>
        </w:tc>
      </w:tr>
      <w:tr w:rsidR="00697B1D" w:rsidRPr="00825AA9" w14:paraId="0606BF7B" w14:textId="77777777" w:rsidTr="00825AA9">
        <w:tc>
          <w:tcPr>
            <w:tcW w:w="2376" w:type="dxa"/>
            <w:vAlign w:val="center"/>
          </w:tcPr>
          <w:p w14:paraId="00820E7D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Especialidades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Doctores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128B4112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Una especialidad puede ser ejercida por varios doctores, pero cada doctor pertenece a una sola especialidad principal.</w:t>
            </w:r>
          </w:p>
        </w:tc>
        <w:tc>
          <w:tcPr>
            <w:tcW w:w="1437" w:type="dxa"/>
            <w:vAlign w:val="center"/>
          </w:tcPr>
          <w:p w14:paraId="1C9C2E74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0EA062BC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Organizar el catálogo médico y filtrar la búsqueda de doctores por especialidad.</w:t>
            </w:r>
          </w:p>
        </w:tc>
      </w:tr>
      <w:tr w:rsidR="00697B1D" w:rsidRPr="00825AA9" w14:paraId="325FBE6E" w14:textId="77777777" w:rsidTr="00825AA9">
        <w:tc>
          <w:tcPr>
            <w:tcW w:w="2376" w:type="dxa"/>
            <w:vAlign w:val="center"/>
          </w:tcPr>
          <w:p w14:paraId="414FE4BB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Doctores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HorariosMedicos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1D6298B0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Cada doctor define múltiples bloques de horario semanal en los que atiende.</w:t>
            </w:r>
          </w:p>
        </w:tc>
        <w:tc>
          <w:tcPr>
            <w:tcW w:w="1437" w:type="dxa"/>
            <w:vAlign w:val="center"/>
          </w:tcPr>
          <w:p w14:paraId="4B465EFF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77CB5930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Calcular dinámicamente los espacios disponibles para programar citas.</w:t>
            </w:r>
          </w:p>
        </w:tc>
      </w:tr>
      <w:tr w:rsidR="00697B1D" w:rsidRPr="00825AA9" w14:paraId="20AE5DEB" w14:textId="77777777" w:rsidTr="00825AA9">
        <w:tc>
          <w:tcPr>
            <w:tcW w:w="2376" w:type="dxa"/>
            <w:vAlign w:val="center"/>
          </w:tcPr>
          <w:p w14:paraId="160CD766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Doctores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Citas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6D78133E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Un doctor atiende muchas citas a lo largo del tiempo, pero cada cita pertenece a un único doctor.</w:t>
            </w:r>
          </w:p>
        </w:tc>
        <w:tc>
          <w:tcPr>
            <w:tcW w:w="1437" w:type="dxa"/>
            <w:vAlign w:val="center"/>
          </w:tcPr>
          <w:p w14:paraId="4F0F4378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2F1A88B8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Asignar la responsabilidad de la atención y filtrar la agenda por doctor.</w:t>
            </w:r>
          </w:p>
        </w:tc>
      </w:tr>
      <w:tr w:rsidR="00697B1D" w:rsidRPr="00825AA9" w14:paraId="0AEB7A41" w14:textId="77777777" w:rsidTr="00825AA9">
        <w:tc>
          <w:tcPr>
            <w:tcW w:w="2376" w:type="dxa"/>
            <w:vAlign w:val="center"/>
          </w:tcPr>
          <w:p w14:paraId="3CCCAF8A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Pacientes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Citas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40A10EF0" w14:textId="78F7E59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eastAsia="Cambria" w:cs="Times New Roman"/>
                <w:sz w:val="19"/>
                <w:szCs w:val="19"/>
                <w:lang w:val="es-CR"/>
              </w:rPr>
              <w:t xml:space="preserve">Un paciente puede tener múltiples citas </w:t>
            </w:r>
            <w:r w:rsidR="3B5442EA" w:rsidRPr="00825AA9">
              <w:rPr>
                <w:rFonts w:eastAsia="Cambria" w:cs="Times New Roman"/>
                <w:sz w:val="19"/>
                <w:szCs w:val="19"/>
                <w:lang w:val="es-CR"/>
              </w:rPr>
              <w:t>registradas en el sistema</w:t>
            </w:r>
            <w:r w:rsidRPr="00825AA9">
              <w:rPr>
                <w:rFonts w:eastAsia="Cambria" w:cs="Times New Roman"/>
                <w:sz w:val="19"/>
                <w:szCs w:val="19"/>
                <w:lang w:val="es-CR"/>
              </w:rPr>
              <w:t>, pero cada cita pertenece a un único paciente.</w:t>
            </w:r>
            <w:r w:rsidR="3B5442EA" w:rsidRPr="00825AA9">
              <w:rPr>
                <w:rFonts w:eastAsia="Cambria" w:cs="Times New Roman"/>
                <w:sz w:val="19"/>
                <w:szCs w:val="19"/>
                <w:lang w:val="es-CR"/>
              </w:rPr>
              <w:t xml:space="preserve"> Las citas son creadas y gestionadas por el personal autorizado (Recepcionista).</w:t>
            </w:r>
          </w:p>
        </w:tc>
        <w:tc>
          <w:tcPr>
            <w:tcW w:w="1437" w:type="dxa"/>
            <w:vAlign w:val="center"/>
          </w:tcPr>
          <w:p w14:paraId="62D30526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130DF071" w14:textId="147030EF" w:rsidR="0B283F1A" w:rsidRPr="00825AA9" w:rsidRDefault="0B283F1A" w:rsidP="0B283F1A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Mantener el historial de citas del paciente y facilitar la gestión administrativa de la agenda médica.</w:t>
            </w:r>
          </w:p>
        </w:tc>
      </w:tr>
      <w:tr w:rsidR="00697B1D" w:rsidRPr="00825AA9" w14:paraId="20981C84" w14:textId="77777777" w:rsidTr="00825AA9">
        <w:tc>
          <w:tcPr>
            <w:tcW w:w="2376" w:type="dxa"/>
            <w:vAlign w:val="center"/>
          </w:tcPr>
          <w:p w14:paraId="2F7DC86C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Citas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Citas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0..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>1)</w:t>
            </w:r>
          </w:p>
        </w:tc>
        <w:tc>
          <w:tcPr>
            <w:tcW w:w="3828" w:type="dxa"/>
            <w:vAlign w:val="center"/>
          </w:tcPr>
          <w:p w14:paraId="27517B6A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 xml:space="preserve">Cuando una cita se reprograma, la nueva cita guarda en </w:t>
            </w:r>
            <w:proofErr w:type="spellStart"/>
            <w:r w:rsidRPr="00825AA9">
              <w:rPr>
                <w:rFonts w:cs="Times New Roman"/>
                <w:sz w:val="19"/>
                <w:szCs w:val="19"/>
                <w:lang w:val="es-CR"/>
              </w:rPr>
              <w:t>id_cita_anterior</w:t>
            </w:r>
            <w:proofErr w:type="spellEnd"/>
            <w:r w:rsidRPr="00825AA9">
              <w:rPr>
                <w:rFonts w:cs="Times New Roman"/>
                <w:sz w:val="19"/>
                <w:szCs w:val="19"/>
                <w:lang w:val="es-CR"/>
              </w:rPr>
              <w:t xml:space="preserve"> una referencia a la cita original que reemplaza.</w:t>
            </w:r>
          </w:p>
        </w:tc>
        <w:tc>
          <w:tcPr>
            <w:tcW w:w="1437" w:type="dxa"/>
            <w:vAlign w:val="center"/>
          </w:tcPr>
          <w:p w14:paraId="3B7C88D3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Auto-referencia (uno a cero/uno)</w:t>
            </w:r>
          </w:p>
        </w:tc>
        <w:tc>
          <w:tcPr>
            <w:tcW w:w="2547" w:type="dxa"/>
            <w:vAlign w:val="center"/>
          </w:tcPr>
          <w:p w14:paraId="4CDB2B57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Conservar el historial de reprogramaciones sin perder trazabilidad.</w:t>
            </w:r>
          </w:p>
        </w:tc>
      </w:tr>
      <w:tr w:rsidR="00697B1D" w:rsidRPr="00825AA9" w14:paraId="24ECC36D" w14:textId="77777777" w:rsidTr="00825AA9">
        <w:tc>
          <w:tcPr>
            <w:tcW w:w="2376" w:type="dxa"/>
            <w:vAlign w:val="center"/>
          </w:tcPr>
          <w:p w14:paraId="37A6F5B1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Pacientes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Expedientes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1)</w:t>
            </w:r>
          </w:p>
        </w:tc>
        <w:tc>
          <w:tcPr>
            <w:tcW w:w="3828" w:type="dxa"/>
            <w:vAlign w:val="center"/>
          </w:tcPr>
          <w:p w14:paraId="26E1A73D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Cada paciente tiene un único expediente clínico y cada expediente pertenece a un solo paciente.</w:t>
            </w:r>
          </w:p>
        </w:tc>
        <w:tc>
          <w:tcPr>
            <w:tcW w:w="1437" w:type="dxa"/>
            <w:vAlign w:val="center"/>
          </w:tcPr>
          <w:p w14:paraId="2959FCB3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>Uno a uno</w:t>
            </w:r>
          </w:p>
        </w:tc>
        <w:tc>
          <w:tcPr>
            <w:tcW w:w="2547" w:type="dxa"/>
            <w:vAlign w:val="center"/>
          </w:tcPr>
          <w:p w14:paraId="597C6271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Centralizar la información clínica permanente del paciente.</w:t>
            </w:r>
          </w:p>
        </w:tc>
      </w:tr>
      <w:tr w:rsidR="00697B1D" w:rsidRPr="00825AA9" w14:paraId="12A1ABEE" w14:textId="77777777" w:rsidTr="00825AA9">
        <w:tc>
          <w:tcPr>
            <w:tcW w:w="2376" w:type="dxa"/>
            <w:vAlign w:val="center"/>
          </w:tcPr>
          <w:p w14:paraId="5CE0FDAA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Expedientes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HistorialMedico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0280CEDB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Un expediente acumula muchas entradas de historial, una por cada consulta atendida.</w:t>
            </w:r>
          </w:p>
        </w:tc>
        <w:tc>
          <w:tcPr>
            <w:tcW w:w="1437" w:type="dxa"/>
            <w:vAlign w:val="center"/>
          </w:tcPr>
          <w:p w14:paraId="2FE3FADD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0C223CAC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Registrar el seguimiento clínico del paciente a lo largo del tiempo.</w:t>
            </w:r>
          </w:p>
        </w:tc>
      </w:tr>
      <w:tr w:rsidR="00697B1D" w:rsidRPr="00825AA9" w14:paraId="225F9991" w14:textId="77777777" w:rsidTr="00825AA9">
        <w:tc>
          <w:tcPr>
            <w:tcW w:w="2376" w:type="dxa"/>
            <w:vAlign w:val="center"/>
          </w:tcPr>
          <w:p w14:paraId="230136BC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Doctores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HistorialMedico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742F5AC8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Cada entrada del historial es escrita por un único doctor, pero un doctor puede generar muchas entradas.</w:t>
            </w:r>
          </w:p>
        </w:tc>
        <w:tc>
          <w:tcPr>
            <w:tcW w:w="1437" w:type="dxa"/>
            <w:vAlign w:val="center"/>
          </w:tcPr>
          <w:p w14:paraId="7A1B2FC2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36BF61DC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Identificar al profesional responsable de cada consulta registrada.</w:t>
            </w:r>
          </w:p>
        </w:tc>
      </w:tr>
      <w:tr w:rsidR="00697B1D" w:rsidRPr="00825AA9" w14:paraId="6BFBC6A6" w14:textId="77777777" w:rsidTr="00825AA9">
        <w:tc>
          <w:tcPr>
            <w:tcW w:w="2376" w:type="dxa"/>
            <w:vAlign w:val="center"/>
          </w:tcPr>
          <w:p w14:paraId="77BECE16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Citas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HistorialMedico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0..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>1)</w:t>
            </w:r>
          </w:p>
        </w:tc>
        <w:tc>
          <w:tcPr>
            <w:tcW w:w="3828" w:type="dxa"/>
            <w:vAlign w:val="center"/>
          </w:tcPr>
          <w:p w14:paraId="10501EE1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Una cita atendida puede generar una entrada en el historial; las citas no atendidas no producen historial.</w:t>
            </w:r>
          </w:p>
        </w:tc>
        <w:tc>
          <w:tcPr>
            <w:tcW w:w="1437" w:type="dxa"/>
            <w:vAlign w:val="center"/>
          </w:tcPr>
          <w:p w14:paraId="7FEC254C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Uno a cero o uno</w:t>
            </w:r>
          </w:p>
        </w:tc>
        <w:tc>
          <w:tcPr>
            <w:tcW w:w="2547" w:type="dxa"/>
            <w:vAlign w:val="center"/>
          </w:tcPr>
          <w:p w14:paraId="5F9107D6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Vincular la consulta clínica con la cita que la originó.</w:t>
            </w:r>
          </w:p>
        </w:tc>
      </w:tr>
      <w:tr w:rsidR="00697B1D" w:rsidRPr="00825AA9" w14:paraId="7C223E39" w14:textId="77777777" w:rsidTr="00825AA9">
        <w:tc>
          <w:tcPr>
            <w:tcW w:w="2376" w:type="dxa"/>
            <w:vAlign w:val="center"/>
          </w:tcPr>
          <w:p w14:paraId="473E1818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Expedientes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Archivos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6A005CCD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Un expediente puede tener varios archivos asociados (estudios, recetas, fotos).</w:t>
            </w:r>
          </w:p>
        </w:tc>
        <w:tc>
          <w:tcPr>
            <w:tcW w:w="1437" w:type="dxa"/>
            <w:vAlign w:val="center"/>
          </w:tcPr>
          <w:p w14:paraId="7CC6D560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7CF0A121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Adjuntar documentación clínica al expediente del paciente.</w:t>
            </w:r>
          </w:p>
        </w:tc>
      </w:tr>
      <w:tr w:rsidR="00697B1D" w:rsidRPr="00825AA9" w14:paraId="2E5E370D" w14:textId="77777777" w:rsidTr="00825AA9">
        <w:tc>
          <w:tcPr>
            <w:tcW w:w="2376" w:type="dxa"/>
            <w:vAlign w:val="center"/>
          </w:tcPr>
          <w:p w14:paraId="4FD0F0F7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AspNetUsers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Archivos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6267FCB8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Cada archivo registra al usuario que lo cargó, pero un usuario puede subir muchos archivos.</w:t>
            </w:r>
          </w:p>
        </w:tc>
        <w:tc>
          <w:tcPr>
            <w:tcW w:w="1437" w:type="dxa"/>
            <w:vAlign w:val="center"/>
          </w:tcPr>
          <w:p w14:paraId="3B55A174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575927FB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Auditar quién cargó cada documento.</w:t>
            </w:r>
          </w:p>
        </w:tc>
      </w:tr>
      <w:tr w:rsidR="00697B1D" w:rsidRPr="00825AA9" w14:paraId="2EA15AEF" w14:textId="77777777" w:rsidTr="00825AA9">
        <w:tc>
          <w:tcPr>
            <w:tcW w:w="2376" w:type="dxa"/>
            <w:vAlign w:val="center"/>
          </w:tcPr>
          <w:p w14:paraId="591A9E61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AspNetUsers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Bitacora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7E8D6CB1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 xml:space="preserve">La bitácora guarda el usuario asociado al evento (cuando aplica). </w:t>
            </w:r>
            <w:r w:rsidRPr="00825AA9">
              <w:rPr>
                <w:rFonts w:cs="Times New Roman"/>
                <w:sz w:val="19"/>
                <w:szCs w:val="19"/>
              </w:rPr>
              <w:t xml:space="preserve">Un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usuario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puede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tener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muchas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entradas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en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 xml:space="preserve">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bitácora</w:t>
            </w:r>
            <w:proofErr w:type="spellEnd"/>
            <w:r w:rsidRPr="00825AA9">
              <w:rPr>
                <w:rFonts w:cs="Times New Roman"/>
                <w:sz w:val="19"/>
                <w:szCs w:val="19"/>
              </w:rPr>
              <w:t>.</w:t>
            </w:r>
          </w:p>
        </w:tc>
        <w:tc>
          <w:tcPr>
            <w:tcW w:w="1437" w:type="dxa"/>
            <w:vAlign w:val="center"/>
          </w:tcPr>
          <w:p w14:paraId="517B0A25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29E22600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Auditar acciones y errores por usuario.</w:t>
            </w:r>
          </w:p>
        </w:tc>
      </w:tr>
      <w:tr w:rsidR="00697B1D" w:rsidRPr="00825AA9" w14:paraId="130A043F" w14:textId="77777777" w:rsidTr="00825AA9">
        <w:tc>
          <w:tcPr>
            <w:tcW w:w="2376" w:type="dxa"/>
            <w:vAlign w:val="center"/>
          </w:tcPr>
          <w:p w14:paraId="371D06F0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AspNetUsers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— </w:t>
            </w:r>
            <w:proofErr w:type="spellStart"/>
            <w:r w:rsidRPr="00825AA9">
              <w:rPr>
                <w:rFonts w:cs="Times New Roman"/>
                <w:b/>
                <w:sz w:val="19"/>
                <w:szCs w:val="19"/>
              </w:rPr>
              <w:t>Notificaciones</w:t>
            </w:r>
            <w:proofErr w:type="spellEnd"/>
            <w:r w:rsidRPr="00825AA9">
              <w:rPr>
                <w:rFonts w:cs="Times New Roman"/>
                <w:b/>
                <w:sz w:val="19"/>
                <w:szCs w:val="19"/>
              </w:rPr>
              <w:t xml:space="preserve"> (</w:t>
            </w:r>
            <w:proofErr w:type="gramStart"/>
            <w:r w:rsidRPr="00825AA9">
              <w:rPr>
                <w:rFonts w:cs="Times New Roman"/>
                <w:b/>
                <w:sz w:val="19"/>
                <w:szCs w:val="19"/>
              </w:rPr>
              <w:t>1 :</w:t>
            </w:r>
            <w:proofErr w:type="gramEnd"/>
            <w:r w:rsidRPr="00825AA9">
              <w:rPr>
                <w:rFonts w:cs="Times New Roman"/>
                <w:b/>
                <w:sz w:val="19"/>
                <w:szCs w:val="19"/>
              </w:rPr>
              <w:t xml:space="preserve"> N)</w:t>
            </w:r>
          </w:p>
        </w:tc>
        <w:tc>
          <w:tcPr>
            <w:tcW w:w="3828" w:type="dxa"/>
            <w:vAlign w:val="center"/>
          </w:tcPr>
          <w:p w14:paraId="18B854BE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Cada notificación se asocia al usuario destinatario; un usuario puede recibir muchas notificaciones.</w:t>
            </w:r>
          </w:p>
        </w:tc>
        <w:tc>
          <w:tcPr>
            <w:tcW w:w="1437" w:type="dxa"/>
            <w:vAlign w:val="center"/>
          </w:tcPr>
          <w:p w14:paraId="7742D07A" w14:textId="77777777" w:rsidR="00697B1D" w:rsidRPr="00825AA9" w:rsidRDefault="00577808">
            <w:pPr>
              <w:rPr>
                <w:rFonts w:cs="Times New Roman"/>
                <w:sz w:val="19"/>
                <w:szCs w:val="19"/>
              </w:rPr>
            </w:pPr>
            <w:r w:rsidRPr="00825AA9">
              <w:rPr>
                <w:rFonts w:cs="Times New Roman"/>
                <w:sz w:val="19"/>
                <w:szCs w:val="19"/>
              </w:rPr>
              <w:t xml:space="preserve">Uno a </w:t>
            </w:r>
            <w:proofErr w:type="spellStart"/>
            <w:r w:rsidRPr="00825AA9">
              <w:rPr>
                <w:rFonts w:cs="Times New Roman"/>
                <w:sz w:val="19"/>
                <w:szCs w:val="19"/>
              </w:rPr>
              <w:t>muchos</w:t>
            </w:r>
            <w:proofErr w:type="spellEnd"/>
          </w:p>
        </w:tc>
        <w:tc>
          <w:tcPr>
            <w:tcW w:w="2547" w:type="dxa"/>
            <w:vAlign w:val="center"/>
          </w:tcPr>
          <w:p w14:paraId="4B16D4FD" w14:textId="77777777" w:rsidR="00697B1D" w:rsidRPr="00825AA9" w:rsidRDefault="00577808">
            <w:pPr>
              <w:rPr>
                <w:rFonts w:cs="Times New Roman"/>
                <w:sz w:val="19"/>
                <w:szCs w:val="19"/>
                <w:lang w:val="es-CR"/>
              </w:rPr>
            </w:pPr>
            <w:r w:rsidRPr="00825AA9">
              <w:rPr>
                <w:rFonts w:cs="Times New Roman"/>
                <w:sz w:val="19"/>
                <w:szCs w:val="19"/>
                <w:lang w:val="es-CR"/>
              </w:rPr>
              <w:t>Llevar el registro de los correos enviados por el sistema.</w:t>
            </w:r>
          </w:p>
        </w:tc>
      </w:tr>
    </w:tbl>
    <w:p w14:paraId="67C10C10" w14:textId="7B4E2C91" w:rsidR="00697B1D" w:rsidRPr="006955A1" w:rsidRDefault="00697B1D">
      <w:pPr>
        <w:rPr>
          <w:rFonts w:cs="Times New Roman"/>
          <w:szCs w:val="24"/>
          <w:lang w:val="es-CR"/>
        </w:rPr>
      </w:pPr>
    </w:p>
    <w:sectPr w:rsidR="00697B1D" w:rsidRPr="006955A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05436"/>
    <w:multiLevelType w:val="hybridMultilevel"/>
    <w:tmpl w:val="CE6A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941714">
    <w:abstractNumId w:val="7"/>
  </w:num>
  <w:num w:numId="2" w16cid:durableId="1047410317">
    <w:abstractNumId w:val="4"/>
  </w:num>
  <w:num w:numId="3" w16cid:durableId="1341003888">
    <w:abstractNumId w:val="1"/>
  </w:num>
  <w:num w:numId="4" w16cid:durableId="1412582498">
    <w:abstractNumId w:val="6"/>
  </w:num>
  <w:num w:numId="5" w16cid:durableId="1756316220">
    <w:abstractNumId w:val="2"/>
  </w:num>
  <w:num w:numId="6" w16cid:durableId="1897009675">
    <w:abstractNumId w:val="0"/>
  </w:num>
  <w:num w:numId="7" w16cid:durableId="466314885">
    <w:abstractNumId w:val="5"/>
  </w:num>
  <w:num w:numId="8" w16cid:durableId="957570457">
    <w:abstractNumId w:val="8"/>
  </w:num>
  <w:num w:numId="9" w16cid:durableId="998382414">
    <w:abstractNumId w:val="3"/>
  </w:num>
  <w:num w:numId="10" w16cid:durableId="979844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2C"/>
    <w:rsid w:val="000541EA"/>
    <w:rsid w:val="0006063C"/>
    <w:rsid w:val="0015074B"/>
    <w:rsid w:val="00152381"/>
    <w:rsid w:val="00162A62"/>
    <w:rsid w:val="00170EB6"/>
    <w:rsid w:val="00183E20"/>
    <w:rsid w:val="001E79C4"/>
    <w:rsid w:val="001F0DC8"/>
    <w:rsid w:val="0029639D"/>
    <w:rsid w:val="003234C3"/>
    <w:rsid w:val="00326F90"/>
    <w:rsid w:val="00353369"/>
    <w:rsid w:val="00364268"/>
    <w:rsid w:val="00463622"/>
    <w:rsid w:val="00577808"/>
    <w:rsid w:val="005F2E57"/>
    <w:rsid w:val="00611128"/>
    <w:rsid w:val="0064735C"/>
    <w:rsid w:val="006955A1"/>
    <w:rsid w:val="00697B1D"/>
    <w:rsid w:val="006D1A98"/>
    <w:rsid w:val="006D2903"/>
    <w:rsid w:val="00731E27"/>
    <w:rsid w:val="00803903"/>
    <w:rsid w:val="00825AA9"/>
    <w:rsid w:val="008E3DB6"/>
    <w:rsid w:val="008F785B"/>
    <w:rsid w:val="009C2EF4"/>
    <w:rsid w:val="009C5F31"/>
    <w:rsid w:val="00A62F96"/>
    <w:rsid w:val="00AA1D8D"/>
    <w:rsid w:val="00AA230C"/>
    <w:rsid w:val="00B47730"/>
    <w:rsid w:val="00CA3748"/>
    <w:rsid w:val="00CA59E3"/>
    <w:rsid w:val="00CB0664"/>
    <w:rsid w:val="00CB63EC"/>
    <w:rsid w:val="00D03609"/>
    <w:rsid w:val="00D320EA"/>
    <w:rsid w:val="00D51735"/>
    <w:rsid w:val="00E54E3F"/>
    <w:rsid w:val="00EB7296"/>
    <w:rsid w:val="00ED6C9F"/>
    <w:rsid w:val="00EE1D36"/>
    <w:rsid w:val="00F340E7"/>
    <w:rsid w:val="00FC693F"/>
    <w:rsid w:val="00FF47B7"/>
    <w:rsid w:val="03316BED"/>
    <w:rsid w:val="0356D3DC"/>
    <w:rsid w:val="056F1E5D"/>
    <w:rsid w:val="060014BC"/>
    <w:rsid w:val="072BE8E3"/>
    <w:rsid w:val="09770660"/>
    <w:rsid w:val="0B283F1A"/>
    <w:rsid w:val="0FA2F407"/>
    <w:rsid w:val="15D47DF3"/>
    <w:rsid w:val="1C6AEE34"/>
    <w:rsid w:val="1C7A1DF9"/>
    <w:rsid w:val="2D8B9BF5"/>
    <w:rsid w:val="2E4EAE87"/>
    <w:rsid w:val="3B5442EA"/>
    <w:rsid w:val="3CFE5F6C"/>
    <w:rsid w:val="3E4D3741"/>
    <w:rsid w:val="40A962D2"/>
    <w:rsid w:val="426E0C1F"/>
    <w:rsid w:val="430212A2"/>
    <w:rsid w:val="52404FDC"/>
    <w:rsid w:val="54BE3E2F"/>
    <w:rsid w:val="5901B2DB"/>
    <w:rsid w:val="5E6AE111"/>
    <w:rsid w:val="613E0A7B"/>
    <w:rsid w:val="63D26A8F"/>
    <w:rsid w:val="650264E6"/>
    <w:rsid w:val="69ABFC72"/>
    <w:rsid w:val="742AD4A8"/>
    <w:rsid w:val="786221A8"/>
    <w:rsid w:val="7E17B3F0"/>
    <w:rsid w:val="7F9AF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2D4DAFC-DB61-4C3A-A7BB-0E5B5A89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0E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jp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4A7F5C91F65F4390339A60F1CE08EC" ma:contentTypeVersion="3" ma:contentTypeDescription="Crear nuevo documento." ma:contentTypeScope="" ma:versionID="766285afbc3807775877d64a08b9c01d">
  <xsd:schema xmlns:xsd="http://www.w3.org/2001/XMLSchema" xmlns:xs="http://www.w3.org/2001/XMLSchema" xmlns:p="http://schemas.microsoft.com/office/2006/metadata/properties" xmlns:ns2="7703cb60-6730-450c-8d40-f50510236d80" targetNamespace="http://schemas.microsoft.com/office/2006/metadata/properties" ma:root="true" ma:fieldsID="445a74d607633416536f0131434c00d2" ns2:_="">
    <xsd:import namespace="7703cb60-6730-450c-8d40-f50510236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3cb60-6730-450c-8d40-f5051023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00134-CBCE-44F8-8602-5053F2CF1C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1B8435-B9B4-4FC5-8831-4738FA6D87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FC75B4-8810-4216-867C-BF1C92655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03cb60-6730-450c-8d40-f50510236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1821</Words>
  <Characters>10382</Characters>
  <Application>Microsoft Office Word</Application>
  <DocSecurity>4</DocSecurity>
  <Lines>86</Lines>
  <Paragraphs>24</Paragraphs>
  <ScaleCrop>false</ScaleCrop>
  <Manager/>
  <Company/>
  <LinksUpToDate>false</LinksUpToDate>
  <CharactersWithSpaces>12179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ALEMAN BARAHONA ISAAC</cp:lastModifiedBy>
  <cp:revision>39</cp:revision>
  <dcterms:created xsi:type="dcterms:W3CDTF">2013-12-23T23:15:00Z</dcterms:created>
  <dcterms:modified xsi:type="dcterms:W3CDTF">2026-06-09T04:50:00Z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0x0101009D4A7F5C91F65F4390339A60F1CE08EC</vt:lpwstr>
  </property>
</Properties>
</file>